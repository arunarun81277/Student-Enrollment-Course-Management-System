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Student Enrollment &amp; Course Management System (SECMS)</w:t>
      </w:r>
    </w:p>
    <w:p>
      <w:pPr>
        <w:spacing w:after="80"/>
        <w:jc w:val="left"/>
      </w:pPr>
    </w:p>
    <w:p>
      <w:pPr>
        <w:pStyle w:val="Heading1"/>
        <w:jc w:val="both"/>
      </w:pPr>
      <w:r>
        <w:rPr>
          <w:b/>
        </w:rPr>
        <w:t>User Story:</w:t>
      </w:r>
    </w:p>
    <w:p>
      <w:pPr>
        <w:jc w:val="both"/>
      </w:pPr>
      <w: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pPr>
        <w:spacing w:after="80"/>
        <w:jc w:val="both"/>
      </w:pPr>
    </w:p>
    <w:p>
      <w:pPr>
        <w:pStyle w:val="Heading1"/>
        <w:jc w:val="both"/>
      </w:pPr>
      <w:r>
        <w:rPr>
          <w:b/>
        </w:rPr>
        <w:t>1. INTRODUCTION</w:t>
      </w:r>
    </w:p>
    <w:p>
      <w:pPr>
        <w:spacing w:after="80"/>
        <w:jc w:val="both"/>
      </w:pPr>
    </w:p>
    <w:p>
      <w:pPr>
        <w:jc w:val="both"/>
      </w:pPr>
      <w:r>
        <w:rPr>
          <w:b/>
        </w:rPr>
        <w:t xml:space="preserve">1.1 Project Overview : </w:t>
      </w:r>
    </w:p>
    <w:p>
      <w:pPr>
        <w:spacing w:after="80"/>
        <w:jc w:val="both"/>
      </w:pPr>
    </w:p>
    <w:p>
      <w:pPr>
        <w:jc w:val="both"/>
      </w:pPr>
      <w: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pPr>
        <w:spacing w:after="80"/>
        <w:jc w:val="both"/>
      </w:pPr>
    </w:p>
    <w:p>
      <w:pPr>
        <w:jc w:val="both"/>
      </w:pPr>
      <w: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pPr>
        <w:spacing w:after="80"/>
        <w:jc w:val="both"/>
      </w:pPr>
    </w:p>
    <w:p>
      <w:pPr>
        <w:spacing w:after="80"/>
        <w:jc w:val="both"/>
      </w:pPr>
    </w:p>
    <w:p>
      <w:pPr>
        <w:jc w:val="both"/>
      </w:pPr>
      <w:r>
        <w:rPr>
          <w:b/>
        </w:rPr>
        <w:t xml:space="preserve">1.2 Purpose : </w:t>
      </w:r>
    </w:p>
    <w:p>
      <w:pPr>
        <w:spacing w:after="80"/>
        <w:jc w:val="both"/>
      </w:pPr>
    </w:p>
    <w:p>
      <w:pPr>
        <w:jc w:val="both"/>
      </w:pPr>
      <w:r>
        <w:t>The primary purpose of SECMS is to replace manual and fragmented enrollment processes with a scalable, automated, and secure Salesforce solution that ensures:</w:t>
      </w:r>
    </w:p>
    <w:p>
      <w:pPr>
        <w:spacing w:after="80"/>
        <w:jc w:val="both"/>
      </w:pPr>
    </w:p>
    <w:p>
      <w:pPr>
        <w:jc w:val="both"/>
      </w:pPr>
      <w:r>
        <w:t>Accurate student data management</w:t>
      </w:r>
    </w:p>
    <w:p>
      <w:pPr>
        <w:jc w:val="both"/>
      </w:pPr>
      <w:r>
        <w:t>Structured enrollment workflows</w:t>
      </w:r>
    </w:p>
    <w:p>
      <w:pPr>
        <w:jc w:val="both"/>
      </w:pPr>
      <w:r>
        <w:t>Automated approvals and validations</w:t>
      </w:r>
    </w:p>
    <w:p>
      <w:pPr>
        <w:jc w:val="both"/>
      </w:pPr>
      <w:r>
        <w:t>Transparent reporting and monitoring</w:t>
      </w:r>
    </w:p>
    <w:p>
      <w:pPr>
        <w:spacing w:after="80"/>
        <w:jc w:val="both"/>
      </w:pPr>
    </w:p>
    <w:p>
      <w:pPr>
        <w:pStyle w:val="Heading1"/>
        <w:jc w:val="both"/>
      </w:pPr>
      <w:r>
        <w:rPr>
          <w:b/>
        </w:rPr>
        <w:t>2. IDEATION PHASE</w:t>
      </w:r>
    </w:p>
    <w:p>
      <w:pPr>
        <w:jc w:val="both"/>
      </w:pPr>
      <w:r>
        <w:rPr>
          <w:b/>
        </w:rPr>
        <w:t>2.1 Problem Statement (Customer Problem Statement Template)</w:t>
      </w:r>
    </w:p>
    <w:p>
      <w:pPr>
        <w:spacing w:after="80"/>
        <w:jc w:val="both"/>
      </w:pP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pPr>
              <w:spacing w:after="0"/>
            </w:pPr>
            <w:r>
              <w:rPr>
                <w:rFonts w:ascii="Times New Roman" w:hAnsi="Times New Roman"/>
                <w:b/>
                <w:sz w:val="18"/>
              </w:rPr>
              <w:t>PS</w:t>
            </w:r>
          </w:p>
        </w:tc>
        <w:tc>
          <w:tcPr>
            <w:tcW w:type="dxa" w:w="1680"/>
          </w:tcPr>
          <w:p>
            <w:pPr>
              <w:spacing w:after="0"/>
            </w:pPr>
            <w:r>
              <w:rPr>
                <w:rFonts w:ascii="Times New Roman" w:hAnsi="Times New Roman"/>
                <w:b/>
                <w:sz w:val="18"/>
              </w:rPr>
              <w:t>I am (Customer)</w:t>
            </w:r>
          </w:p>
        </w:tc>
        <w:tc>
          <w:tcPr>
            <w:tcW w:type="dxa" w:w="1680"/>
          </w:tcPr>
          <w:p>
            <w:pPr>
              <w:spacing w:after="0"/>
            </w:pPr>
            <w:r>
              <w:rPr>
                <w:rFonts w:ascii="Times New Roman" w:hAnsi="Times New Roman"/>
                <w:b/>
                <w:sz w:val="18"/>
              </w:rPr>
              <w:t>I—m trying to</w:t>
            </w:r>
          </w:p>
        </w:tc>
        <w:tc>
          <w:tcPr>
            <w:tcW w:type="dxa" w:w="1680"/>
          </w:tcPr>
          <w:p>
            <w:pPr>
              <w:spacing w:after="0"/>
            </w:pPr>
            <w:r>
              <w:rPr>
                <w:rFonts w:ascii="Times New Roman" w:hAnsi="Times New Roman"/>
                <w:b/>
                <w:sz w:val="18"/>
              </w:rPr>
              <w:t>But</w:t>
            </w:r>
          </w:p>
        </w:tc>
        <w:tc>
          <w:tcPr>
            <w:tcW w:type="dxa" w:w="1680"/>
          </w:tcPr>
          <w:p>
            <w:pPr>
              <w:spacing w:after="0"/>
            </w:pPr>
            <w:r>
              <w:rPr>
                <w:rFonts w:ascii="Times New Roman" w:hAnsi="Times New Roman"/>
                <w:b/>
                <w:sz w:val="18"/>
              </w:rPr>
              <w:t>Because</w:t>
            </w:r>
          </w:p>
        </w:tc>
        <w:tc>
          <w:tcPr>
            <w:tcW w:type="dxa" w:w="1680"/>
          </w:tcPr>
          <w:p>
            <w:pPr>
              <w:spacing w:after="0"/>
            </w:pPr>
            <w:r>
              <w:rPr>
                <w:rFonts w:ascii="Times New Roman" w:hAnsi="Times New Roman"/>
                <w:b/>
                <w:sz w:val="18"/>
              </w:rPr>
              <w:t>Which makes me feel</w:t>
            </w:r>
          </w:p>
        </w:tc>
      </w:tr>
      <w:tr>
        <w:tc>
          <w:tcPr>
            <w:tcW w:type="dxa" w:w="1680"/>
          </w:tcPr>
          <w:p>
            <w:pPr>
              <w:spacing w:after="0"/>
            </w:pPr>
            <w:r>
              <w:rPr>
                <w:rFonts w:ascii="Times New Roman" w:hAnsi="Times New Roman"/>
                <w:sz w:val="18"/>
              </w:rPr>
              <w:t>PS-1</w:t>
            </w:r>
          </w:p>
        </w:tc>
        <w:tc>
          <w:tcPr>
            <w:tcW w:type="dxa" w:w="1680"/>
          </w:tcPr>
          <w:p>
            <w:pPr>
              <w:spacing w:after="0"/>
            </w:pPr>
            <w:r>
              <w:rPr>
                <w:rFonts w:ascii="Times New Roman" w:hAnsi="Times New Roman"/>
                <w:sz w:val="18"/>
              </w:rPr>
              <w:t>Enrollment Officer</w:t>
            </w:r>
          </w:p>
        </w:tc>
        <w:tc>
          <w:tcPr>
            <w:tcW w:type="dxa" w:w="1680"/>
          </w:tcPr>
          <w:p>
            <w:pPr>
              <w:spacing w:after="0"/>
            </w:pPr>
            <w:r>
              <w:rPr>
                <w:rFonts w:ascii="Times New Roman" w:hAnsi="Times New Roman"/>
                <w:sz w:val="18"/>
              </w:rPr>
              <w:t>manage student enrollments efficiently</w:t>
            </w:r>
          </w:p>
        </w:tc>
        <w:tc>
          <w:tcPr>
            <w:tcW w:type="dxa" w:w="1680"/>
          </w:tcPr>
          <w:p>
            <w:pPr>
              <w:spacing w:after="0"/>
            </w:pPr>
            <w:r>
              <w:rPr>
                <w:rFonts w:ascii="Times New Roman" w:hAnsi="Times New Roman"/>
                <w:sz w:val="18"/>
              </w:rPr>
              <w:t>enrollment data is scattered</w:t>
            </w:r>
          </w:p>
        </w:tc>
        <w:tc>
          <w:tcPr>
            <w:tcW w:type="dxa" w:w="1680"/>
          </w:tcPr>
          <w:p>
            <w:pPr>
              <w:spacing w:after="0"/>
            </w:pPr>
            <w:r>
              <w:rPr>
                <w:rFonts w:ascii="Times New Roman" w:hAnsi="Times New Roman"/>
                <w:sz w:val="18"/>
              </w:rPr>
              <w:t>systems are manual and unintegrated</w:t>
            </w:r>
          </w:p>
        </w:tc>
        <w:tc>
          <w:tcPr>
            <w:tcW w:type="dxa" w:w="1680"/>
          </w:tcPr>
          <w:p>
            <w:pPr>
              <w:spacing w:after="0"/>
            </w:pPr>
            <w:r>
              <w:rPr>
                <w:rFonts w:ascii="Times New Roman" w:hAnsi="Times New Roman"/>
                <w:sz w:val="18"/>
              </w:rPr>
              <w:t>frustrated and error-prone</w:t>
            </w:r>
          </w:p>
        </w:tc>
      </w:tr>
      <w:tr>
        <w:tc>
          <w:tcPr>
            <w:tcW w:type="dxa" w:w="1680"/>
          </w:tcPr>
          <w:p>
            <w:pPr>
              <w:spacing w:after="0"/>
            </w:pPr>
            <w:r>
              <w:rPr>
                <w:rFonts w:ascii="Times New Roman" w:hAnsi="Times New Roman"/>
                <w:sz w:val="18"/>
              </w:rPr>
              <w:t>PS-2</w:t>
            </w:r>
          </w:p>
        </w:tc>
        <w:tc>
          <w:tcPr>
            <w:tcW w:type="dxa" w:w="1680"/>
          </w:tcPr>
          <w:p>
            <w:pPr>
              <w:spacing w:after="0"/>
            </w:pPr>
            <w:r>
              <w:rPr>
                <w:rFonts w:ascii="Times New Roman" w:hAnsi="Times New Roman"/>
                <w:sz w:val="18"/>
              </w:rPr>
              <w:t>Administrator</w:t>
            </w:r>
          </w:p>
        </w:tc>
        <w:tc>
          <w:tcPr>
            <w:tcW w:type="dxa" w:w="1680"/>
          </w:tcPr>
          <w:p>
            <w:pPr>
              <w:spacing w:after="0"/>
            </w:pPr>
            <w:r>
              <w:rPr>
                <w:rFonts w:ascii="Times New Roman" w:hAnsi="Times New Roman"/>
                <w:sz w:val="18"/>
              </w:rPr>
              <w:t>track enrollments and revenue</w:t>
            </w:r>
          </w:p>
        </w:tc>
        <w:tc>
          <w:tcPr>
            <w:tcW w:type="dxa" w:w="1680"/>
          </w:tcPr>
          <w:p>
            <w:pPr>
              <w:spacing w:after="0"/>
            </w:pPr>
            <w:r>
              <w:rPr>
                <w:rFonts w:ascii="Times New Roman" w:hAnsi="Times New Roman"/>
                <w:sz w:val="18"/>
              </w:rPr>
              <w:t>reporting is delayed</w:t>
            </w:r>
          </w:p>
        </w:tc>
        <w:tc>
          <w:tcPr>
            <w:tcW w:type="dxa" w:w="1680"/>
          </w:tcPr>
          <w:p>
            <w:pPr>
              <w:spacing w:after="0"/>
            </w:pPr>
            <w:r>
              <w:rPr>
                <w:rFonts w:ascii="Times New Roman" w:hAnsi="Times New Roman"/>
                <w:sz w:val="18"/>
              </w:rPr>
              <w:t>data is not centralized</w:t>
            </w:r>
          </w:p>
        </w:tc>
        <w:tc>
          <w:tcPr>
            <w:tcW w:type="dxa" w:w="1680"/>
          </w:tcPr>
          <w:p>
            <w:pPr>
              <w:spacing w:after="0"/>
            </w:pPr>
            <w:r>
              <w:rPr>
                <w:rFonts w:ascii="Times New Roman" w:hAnsi="Times New Roman"/>
                <w:sz w:val="18"/>
              </w:rPr>
              <w:t>uncertain in decision-making</w:t>
            </w:r>
          </w:p>
        </w:tc>
      </w:tr>
    </w:tbl>
    <w:p/>
    <w:p>
      <w:pPr>
        <w:spacing w:after="80"/>
        <w:jc w:val="both"/>
      </w:pPr>
    </w:p>
    <w:p>
      <w:pPr>
        <w:spacing w:after="80"/>
        <w:jc w:val="both"/>
      </w:pPr>
    </w:p>
    <w:p>
      <w:pPr>
        <w:spacing w:after="80"/>
        <w:jc w:val="both"/>
      </w:pPr>
    </w:p>
    <w:p>
      <w:pPr>
        <w:spacing w:after="80"/>
        <w:jc w:val="both"/>
      </w:pPr>
    </w:p>
    <w:p>
      <w:pPr>
        <w:spacing w:after="80"/>
        <w:jc w:val="both"/>
      </w:pPr>
    </w:p>
    <w:p>
      <w:pPr>
        <w:pStyle w:val="Heading3"/>
        <w:jc w:val="both"/>
      </w:pPr>
      <w:r>
        <w:rPr>
          <w:b/>
        </w:rPr>
        <w:t>2.2 Empathy Map Canvas</w:t>
      </w:r>
    </w:p>
    <w:p>
      <w:pPr>
        <w:jc w:val="both"/>
      </w:pPr>
      <w:r>
        <w:rPr>
          <w:b/>
        </w:rPr>
        <w:t>User Persona:</w:t>
      </w:r>
      <w:r>
        <w:t xml:space="preserve"> Enrollment Officer</w:t>
      </w:r>
    </w:p>
    <w:p>
      <w:pPr>
        <w:spacing w:after="80"/>
        <w:jc w:val="both"/>
      </w:pPr>
    </w:p>
    <w:p>
      <w:pPr>
        <w:spacing w:after="80"/>
        <w:jc w:val="both"/>
      </w:pPr>
    </w:p>
    <w:p>
      <w:pPr>
        <w:pStyle w:val="Heading3"/>
        <w:jc w:val="both"/>
      </w:pPr>
      <w:r>
        <w:rPr>
          <w:b/>
        </w:rPr>
        <w:t>2.3 Brainstorming &amp; Idea Prioritization</w:t>
      </w:r>
    </w:p>
    <w:p>
      <w:pPr>
        <w:jc w:val="both"/>
      </w:pPr>
      <w:r>
        <w:rPr>
          <w:b/>
        </w:rPr>
        <w:t>Step 1 — Brainstormed Ideas</w:t>
      </w:r>
    </w:p>
    <w:p>
      <w:pPr>
        <w:jc w:val="both"/>
      </w:pPr>
      <w:r>
        <w:rPr>
          <w:b/>
        </w:rPr>
        <w:t>Step 2 — Grouping</w:t>
      </w:r>
    </w:p>
    <w:p>
      <w:pPr>
        <w:jc w:val="both"/>
      </w:pPr>
      <w:r>
        <w:rPr>
          <w:b/>
        </w:rPr>
        <w:t>Step 3 — Prioritization</w:t>
      </w:r>
      <w:r>
        <w:rPr>
          <w:b/>
        </w:rPr>
        <w:br/>
      </w:r>
      <w:r>
        <w:t xml:space="preserve"> Salesforce-based SECMS was selected due to </w:t>
      </w:r>
      <w:r>
        <w:rPr>
          <w:b/>
        </w:rPr>
        <w:t>high feasibility</w:t>
      </w:r>
      <w:r>
        <w:t xml:space="preserve"> and </w:t>
      </w:r>
      <w:r>
        <w:rPr>
          <w:b/>
        </w:rPr>
        <w:t>high impact</w:t>
      </w:r>
      <w:r>
        <w:t>.</w:t>
      </w:r>
    </w:p>
    <w:p>
      <w:pPr>
        <w:spacing w:after="80"/>
        <w:jc w:val="both"/>
      </w:pPr>
    </w:p>
    <w:p>
      <w:pPr>
        <w:spacing w:after="80"/>
        <w:jc w:val="both"/>
      </w:pPr>
    </w:p>
    <w:p>
      <w:pPr>
        <w:spacing w:after="80"/>
        <w:jc w:val="both"/>
      </w:pPr>
    </w:p>
    <w:p>
      <w:pPr>
        <w:spacing w:after="80"/>
        <w:jc w:val="both"/>
      </w:pPr>
    </w:p>
    <w:p>
      <w:pPr>
        <w:pStyle w:val="Heading1"/>
        <w:jc w:val="both"/>
      </w:pPr>
      <w:r>
        <w:rPr>
          <w:b/>
        </w:rPr>
        <w:t>3.REQUIREMENT ANALYSIS PHASE</w:t>
      </w:r>
    </w:p>
    <w:p>
      <w:pPr>
        <w:pStyle w:val="Heading3"/>
        <w:jc w:val="both"/>
      </w:pPr>
      <w:r>
        <w:rPr>
          <w:b/>
        </w:rPr>
        <w:t>3.1 Customer Journey Map</w:t>
      </w:r>
    </w:p>
    <w:p>
      <w:pPr>
        <w:jc w:val="left"/>
      </w:pPr>
      <w:r>
        <w:t>Stages covered:</w:t>
      </w:r>
    </w:p>
    <w:p>
      <w:pPr>
        <w:spacing w:after="80"/>
        <w:jc w:val="both"/>
      </w:pPr>
    </w:p>
    <w:p>
      <w:pPr>
        <w:spacing w:after="80"/>
        <w:jc w:val="both"/>
      </w:pPr>
    </w:p>
    <w:p>
      <w:pPr>
        <w:spacing w:after="80"/>
        <w:jc w:val="both"/>
      </w:pPr>
    </w:p>
    <w:p>
      <w:pPr>
        <w:spacing w:after="80"/>
        <w:jc w:val="both"/>
      </w:pPr>
    </w:p>
    <w:p>
      <w:pPr>
        <w:spacing w:after="80"/>
        <w:jc w:val="both"/>
      </w:pPr>
    </w:p>
    <w:p>
      <w:pPr>
        <w:spacing w:after="80"/>
        <w:jc w:val="both"/>
      </w:pPr>
    </w:p>
    <w:p>
      <w:pPr>
        <w:pStyle w:val="Heading3"/>
        <w:jc w:val="both"/>
      </w:pPr>
      <w:r>
        <w:rPr>
          <w:b/>
        </w:rPr>
        <w:t>3.2 Solution Requirements</w:t>
      </w:r>
    </w:p>
    <w:p>
      <w:pPr>
        <w:jc w:val="both"/>
      </w:pPr>
      <w:r>
        <w:rPr>
          <w:b/>
        </w:rPr>
        <w:t>Functional Requirements</w:t>
      </w:r>
    </w:p>
    <w:p>
      <w:pPr>
        <w:spacing w:after="80"/>
        <w:jc w:val="both"/>
      </w:pP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rFonts w:ascii="Times New Roman" w:hAnsi="Times New Roman"/>
                <w:b/>
                <w:sz w:val="18"/>
              </w:rPr>
              <w:t>FR No</w:t>
            </w:r>
          </w:p>
        </w:tc>
        <w:tc>
          <w:tcPr>
            <w:tcW w:type="dxa" w:w="3360"/>
          </w:tcPr>
          <w:p>
            <w:pPr>
              <w:spacing w:after="0"/>
            </w:pPr>
            <w:r>
              <w:rPr>
                <w:rFonts w:ascii="Times New Roman" w:hAnsi="Times New Roman"/>
                <w:b/>
                <w:sz w:val="18"/>
              </w:rPr>
              <w:t>Epic</w:t>
            </w:r>
          </w:p>
        </w:tc>
        <w:tc>
          <w:tcPr>
            <w:tcW w:type="dxa" w:w="3360"/>
          </w:tcPr>
          <w:p>
            <w:pPr>
              <w:spacing w:after="0"/>
            </w:pPr>
            <w:r>
              <w:rPr>
                <w:rFonts w:ascii="Times New Roman" w:hAnsi="Times New Roman"/>
                <w:b/>
                <w:sz w:val="18"/>
              </w:rPr>
              <w:t>Description</w:t>
            </w:r>
          </w:p>
        </w:tc>
      </w:tr>
      <w:tr>
        <w:tc>
          <w:tcPr>
            <w:tcW w:type="dxa" w:w="3360"/>
          </w:tcPr>
          <w:p>
            <w:pPr>
              <w:spacing w:after="0"/>
            </w:pPr>
            <w:r>
              <w:rPr>
                <w:rFonts w:ascii="Times New Roman" w:hAnsi="Times New Roman"/>
                <w:sz w:val="18"/>
              </w:rPr>
              <w:t>FR-1</w:t>
            </w:r>
          </w:p>
        </w:tc>
        <w:tc>
          <w:tcPr>
            <w:tcW w:type="dxa" w:w="3360"/>
          </w:tcPr>
          <w:p>
            <w:pPr>
              <w:spacing w:after="0"/>
            </w:pPr>
            <w:r>
              <w:rPr>
                <w:rFonts w:ascii="Times New Roman" w:hAnsi="Times New Roman"/>
                <w:sz w:val="18"/>
              </w:rPr>
              <w:t>Student Management</w:t>
            </w:r>
          </w:p>
        </w:tc>
        <w:tc>
          <w:tcPr>
            <w:tcW w:type="dxa" w:w="3360"/>
          </w:tcPr>
          <w:p>
            <w:pPr>
              <w:spacing w:after="0"/>
            </w:pPr>
            <w:r>
              <w:rPr>
                <w:rFonts w:ascii="Times New Roman" w:hAnsi="Times New Roman"/>
                <w:sz w:val="18"/>
              </w:rPr>
              <w:t>Manage student records</w:t>
            </w:r>
          </w:p>
        </w:tc>
      </w:tr>
      <w:tr>
        <w:tc>
          <w:tcPr>
            <w:tcW w:type="dxa" w:w="3360"/>
          </w:tcPr>
          <w:p>
            <w:pPr>
              <w:spacing w:after="0"/>
            </w:pPr>
            <w:r>
              <w:rPr>
                <w:rFonts w:ascii="Times New Roman" w:hAnsi="Times New Roman"/>
                <w:sz w:val="18"/>
              </w:rPr>
              <w:t>FR-2</w:t>
            </w:r>
          </w:p>
        </w:tc>
        <w:tc>
          <w:tcPr>
            <w:tcW w:type="dxa" w:w="3360"/>
          </w:tcPr>
          <w:p>
            <w:pPr>
              <w:spacing w:after="0"/>
            </w:pPr>
            <w:r>
              <w:rPr>
                <w:rFonts w:ascii="Times New Roman" w:hAnsi="Times New Roman"/>
                <w:sz w:val="18"/>
              </w:rPr>
              <w:t>Course Management</w:t>
            </w:r>
          </w:p>
        </w:tc>
        <w:tc>
          <w:tcPr>
            <w:tcW w:type="dxa" w:w="3360"/>
          </w:tcPr>
          <w:p>
            <w:pPr>
              <w:spacing w:after="0"/>
            </w:pPr>
            <w:r>
              <w:rPr>
                <w:rFonts w:ascii="Times New Roman" w:hAnsi="Times New Roman"/>
                <w:sz w:val="18"/>
              </w:rPr>
              <w:t>Create and manage courses</w:t>
            </w:r>
          </w:p>
        </w:tc>
      </w:tr>
      <w:tr>
        <w:tc>
          <w:tcPr>
            <w:tcW w:type="dxa" w:w="3360"/>
          </w:tcPr>
          <w:p>
            <w:pPr>
              <w:spacing w:after="0"/>
            </w:pPr>
            <w:r>
              <w:rPr>
                <w:rFonts w:ascii="Times New Roman" w:hAnsi="Times New Roman"/>
                <w:sz w:val="18"/>
              </w:rPr>
              <w:t>FR-3</w:t>
            </w:r>
          </w:p>
        </w:tc>
        <w:tc>
          <w:tcPr>
            <w:tcW w:type="dxa" w:w="3360"/>
          </w:tcPr>
          <w:p>
            <w:pPr>
              <w:spacing w:after="0"/>
            </w:pPr>
            <w:r>
              <w:rPr>
                <w:rFonts w:ascii="Times New Roman" w:hAnsi="Times New Roman"/>
                <w:sz w:val="18"/>
              </w:rPr>
              <w:t>Enrollment Processing</w:t>
            </w:r>
          </w:p>
        </w:tc>
        <w:tc>
          <w:tcPr>
            <w:tcW w:type="dxa" w:w="3360"/>
          </w:tcPr>
          <w:p>
            <w:pPr>
              <w:spacing w:after="0"/>
            </w:pPr>
            <w:r>
              <w:rPr>
                <w:rFonts w:ascii="Times New Roman" w:hAnsi="Times New Roman"/>
                <w:sz w:val="18"/>
              </w:rPr>
              <w:t>Request, approve, reject enrollments</w:t>
            </w:r>
          </w:p>
        </w:tc>
      </w:tr>
      <w:tr>
        <w:tc>
          <w:tcPr>
            <w:tcW w:type="dxa" w:w="3360"/>
          </w:tcPr>
          <w:p>
            <w:pPr>
              <w:spacing w:after="0"/>
            </w:pPr>
            <w:r>
              <w:rPr>
                <w:rFonts w:ascii="Times New Roman" w:hAnsi="Times New Roman"/>
                <w:sz w:val="18"/>
              </w:rPr>
              <w:t>FR-4</w:t>
            </w:r>
          </w:p>
        </w:tc>
        <w:tc>
          <w:tcPr>
            <w:tcW w:type="dxa" w:w="3360"/>
          </w:tcPr>
          <w:p>
            <w:pPr>
              <w:spacing w:after="0"/>
            </w:pPr>
            <w:r>
              <w:rPr>
                <w:rFonts w:ascii="Times New Roman" w:hAnsi="Times New Roman"/>
                <w:sz w:val="18"/>
              </w:rPr>
              <w:t>Instructor Assignment</w:t>
            </w:r>
          </w:p>
        </w:tc>
        <w:tc>
          <w:tcPr>
            <w:tcW w:type="dxa" w:w="3360"/>
          </w:tcPr>
          <w:p>
            <w:pPr>
              <w:spacing w:after="0"/>
            </w:pPr>
            <w:r>
              <w:rPr>
                <w:rFonts w:ascii="Times New Roman" w:hAnsi="Times New Roman"/>
                <w:sz w:val="18"/>
              </w:rPr>
              <w:t>Auto-assign instructors</w:t>
            </w:r>
          </w:p>
        </w:tc>
      </w:tr>
      <w:tr>
        <w:tc>
          <w:tcPr>
            <w:tcW w:type="dxa" w:w="3360"/>
          </w:tcPr>
          <w:p>
            <w:pPr>
              <w:spacing w:after="0"/>
            </w:pPr>
            <w:r>
              <w:rPr>
                <w:rFonts w:ascii="Times New Roman" w:hAnsi="Times New Roman"/>
                <w:sz w:val="18"/>
              </w:rPr>
              <w:t>FR-5</w:t>
            </w:r>
          </w:p>
        </w:tc>
        <w:tc>
          <w:tcPr>
            <w:tcW w:type="dxa" w:w="3360"/>
          </w:tcPr>
          <w:p>
            <w:pPr>
              <w:spacing w:after="0"/>
            </w:pPr>
            <w:r>
              <w:rPr>
                <w:rFonts w:ascii="Times New Roman" w:hAnsi="Times New Roman"/>
                <w:sz w:val="18"/>
              </w:rPr>
              <w:t>Reporting</w:t>
            </w:r>
          </w:p>
        </w:tc>
        <w:tc>
          <w:tcPr>
            <w:tcW w:type="dxa" w:w="3360"/>
          </w:tcPr>
          <w:p>
            <w:pPr>
              <w:spacing w:after="0"/>
            </w:pPr>
            <w:r>
              <w:rPr>
                <w:rFonts w:ascii="Times New Roman" w:hAnsi="Times New Roman"/>
                <w:sz w:val="18"/>
              </w:rPr>
              <w:t>Dashboards and reports</w:t>
            </w:r>
          </w:p>
        </w:tc>
      </w:tr>
    </w:tbl>
    <w:p/>
    <w:p>
      <w:pPr>
        <w:spacing w:after="80"/>
        <w:jc w:val="left"/>
      </w:pPr>
    </w:p>
    <w:p>
      <w:pPr>
        <w:jc w:val="left"/>
      </w:pPr>
      <w:r>
        <w:rPr>
          <w:b/>
        </w:rPr>
        <w:t>Non-Functional Requirements</w:t>
      </w:r>
    </w:p>
    <w:p>
      <w:pPr>
        <w:jc w:val="left"/>
      </w:pPr>
      <w:r>
        <w:rPr>
          <w:b/>
        </w:rPr>
        <w:t>NFR-1: Usability</w:t>
      </w:r>
    </w:p>
    <w:p>
      <w:pPr>
        <w:jc w:val="left"/>
      </w:pPr>
      <w: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pPr>
        <w:jc w:val="left"/>
      </w:pPr>
      <w:r>
        <w:rPr>
          <w:b/>
        </w:rPr>
        <w:t>Examples:</w:t>
      </w:r>
    </w:p>
    <w:p>
      <w:pPr>
        <w:jc w:val="left"/>
      </w:pPr>
      <w:r>
        <w:rPr>
          <w:b/>
        </w:rPr>
        <w:t>NFR-2: Security</w:t>
      </w:r>
    </w:p>
    <w:p>
      <w:pPr>
        <w:jc w:val="left"/>
      </w:pPr>
      <w: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pPr>
        <w:jc w:val="left"/>
      </w:pPr>
      <w:r>
        <w:rPr>
          <w:b/>
        </w:rPr>
        <w:t>Examples:</w:t>
      </w:r>
    </w:p>
    <w:p>
      <w:pPr>
        <w:jc w:val="left"/>
      </w:pPr>
      <w:r>
        <w:rPr>
          <w:b/>
        </w:rPr>
        <w:t>NFR-3: Reliability</w:t>
      </w:r>
    </w:p>
    <w:p>
      <w:pPr>
        <w:jc w:val="left"/>
      </w:pPr>
      <w:r>
        <w:t>The system shall operate consistently and accurately without failures during enrollment processing, approvals, and reporting. Automation logic shall execute correctly to avoid duplicate or incorrect enrollments.</w:t>
      </w:r>
    </w:p>
    <w:p>
      <w:pPr>
        <w:jc w:val="left"/>
      </w:pPr>
      <w:r>
        <w:rPr>
          <w:b/>
        </w:rPr>
        <w:t>Examples:</w:t>
      </w:r>
    </w:p>
    <w:p>
      <w:pPr>
        <w:jc w:val="left"/>
      </w:pPr>
      <w:r>
        <w:rPr>
          <w:b/>
        </w:rPr>
        <w:t>NFR-4: Performance</w:t>
      </w:r>
    </w:p>
    <w:p>
      <w:pPr>
        <w:jc w:val="left"/>
      </w:pPr>
      <w:r>
        <w:t>The system shall provide fast response times for all operations to ensure smooth and uninterrupted user experience, especially during peak admission periods.</w:t>
      </w:r>
    </w:p>
    <w:p>
      <w:pPr>
        <w:jc w:val="left"/>
      </w:pPr>
      <w:r>
        <w:rPr>
          <w:b/>
        </w:rPr>
        <w:t>Examples:</w:t>
      </w:r>
    </w:p>
    <w:p>
      <w:pPr>
        <w:jc w:val="left"/>
      </w:pPr>
      <w:r>
        <w:rPr>
          <w:b/>
        </w:rPr>
        <w:t>NFR-5: Scalability</w:t>
      </w:r>
    </w:p>
    <w:p>
      <w:pPr>
        <w:jc w:val="left"/>
      </w:pPr>
      <w:r>
        <w:t>The system shall support future growth in the number of students, courses, departments, and users without degradation in performance or functionality. It shall allow easy addition of new modules and features.</w:t>
      </w:r>
    </w:p>
    <w:p>
      <w:pPr>
        <w:jc w:val="left"/>
      </w:pPr>
      <w:r>
        <w:rPr>
          <w:b/>
        </w:rPr>
        <w:t>Examples:</w:t>
      </w:r>
    </w:p>
    <w:p>
      <w:pPr>
        <w:spacing w:after="80"/>
        <w:jc w:val="both"/>
      </w:pPr>
    </w:p>
    <w:p>
      <w:pPr>
        <w:jc w:val="left"/>
      </w:pPr>
      <w:r>
        <w:rPr>
          <w:b/>
        </w:rPr>
        <w:t>NFR-6: Availability</w:t>
      </w:r>
    </w:p>
    <w:p>
      <w:pPr>
        <w:jc w:val="left"/>
      </w:pPr>
      <w:r>
        <w:t>The system shall be continuously accessible to users during institutional working hours and must minimize downtime. The platform shall support high availability for academic operations.</w:t>
      </w:r>
    </w:p>
    <w:p>
      <w:pPr>
        <w:jc w:val="left"/>
      </w:pPr>
      <w:r>
        <w:rPr>
          <w:b/>
        </w:rPr>
        <w:t>Examples:</w:t>
      </w:r>
    </w:p>
    <w:p>
      <w:pPr>
        <w:spacing w:after="80"/>
        <w:jc w:val="both"/>
      </w:pPr>
    </w:p>
    <w:p>
      <w:pPr>
        <w:spacing w:after="80"/>
        <w:jc w:val="both"/>
      </w:pPr>
    </w:p>
    <w:p>
      <w:pPr>
        <w:pStyle w:val="Heading3"/>
        <w:jc w:val="both"/>
      </w:pPr>
      <w:r>
        <w:rPr>
          <w:b/>
        </w:rPr>
        <w:t>3.3 Data Flow Diagram</w:t>
      </w:r>
    </w:p>
    <w:p>
      <w:pPr>
        <w:jc w:val="both"/>
      </w:pPr>
      <w:r>
        <w:t>The system processes enrollment requests, validates data, routes approvals, assigns instructors, and generates reports.</w:t>
      </w:r>
    </w:p>
    <w:p>
      <w:pPr>
        <w:spacing w:after="80"/>
        <w:jc w:val="both"/>
      </w:pPr>
    </w:p>
    <w:p>
      <w:pPr>
        <w:spacing w:after="80"/>
        <w:jc w:val="both"/>
      </w:pPr>
    </w:p>
    <w:p>
      <w:pPr>
        <w:jc w:val="both"/>
      </w:pPr>
      <w:r>
        <w:rPr>
          <w:b/>
        </w:rPr>
        <w:t>3.4 Technology Stack</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rFonts w:ascii="Times New Roman" w:hAnsi="Times New Roman"/>
                <w:b/>
                <w:sz w:val="18"/>
              </w:rPr>
              <w:t>Layer</w:t>
            </w:r>
          </w:p>
        </w:tc>
        <w:tc>
          <w:tcPr>
            <w:tcW w:type="dxa" w:w="5040"/>
          </w:tcPr>
          <w:p>
            <w:pPr>
              <w:spacing w:after="0"/>
            </w:pPr>
            <w:r>
              <w:rPr>
                <w:rFonts w:ascii="Times New Roman" w:hAnsi="Times New Roman"/>
                <w:b/>
                <w:sz w:val="18"/>
              </w:rPr>
              <w:t>Technology</w:t>
            </w:r>
          </w:p>
        </w:tc>
      </w:tr>
      <w:tr>
        <w:tc>
          <w:tcPr>
            <w:tcW w:type="dxa" w:w="5040"/>
          </w:tcPr>
          <w:p>
            <w:pPr>
              <w:spacing w:after="0"/>
            </w:pPr>
            <w:r>
              <w:rPr>
                <w:rFonts w:ascii="Times New Roman" w:hAnsi="Times New Roman"/>
                <w:sz w:val="18"/>
              </w:rPr>
              <w:t>UI</w:t>
            </w:r>
          </w:p>
        </w:tc>
        <w:tc>
          <w:tcPr>
            <w:tcW w:type="dxa" w:w="5040"/>
          </w:tcPr>
          <w:p>
            <w:pPr>
              <w:spacing w:after="0"/>
            </w:pPr>
            <w:r>
              <w:rPr>
                <w:rFonts w:ascii="Times New Roman" w:hAnsi="Times New Roman"/>
                <w:sz w:val="18"/>
              </w:rPr>
              <w:t>Salesforce Lightning</w:t>
            </w:r>
          </w:p>
        </w:tc>
      </w:tr>
      <w:tr>
        <w:tc>
          <w:tcPr>
            <w:tcW w:type="dxa" w:w="5040"/>
          </w:tcPr>
          <w:p>
            <w:pPr>
              <w:spacing w:after="0"/>
            </w:pPr>
            <w:r>
              <w:rPr>
                <w:rFonts w:ascii="Times New Roman" w:hAnsi="Times New Roman"/>
                <w:sz w:val="18"/>
              </w:rPr>
              <w:t>Logic</w:t>
            </w:r>
          </w:p>
        </w:tc>
        <w:tc>
          <w:tcPr>
            <w:tcW w:type="dxa" w:w="5040"/>
          </w:tcPr>
          <w:p>
            <w:pPr>
              <w:spacing w:after="0"/>
            </w:pPr>
            <w:r>
              <w:rPr>
                <w:rFonts w:ascii="Times New Roman" w:hAnsi="Times New Roman"/>
                <w:sz w:val="18"/>
              </w:rPr>
              <w:t>Salesforce Flows</w:t>
            </w:r>
          </w:p>
        </w:tc>
      </w:tr>
      <w:tr>
        <w:tc>
          <w:tcPr>
            <w:tcW w:type="dxa" w:w="5040"/>
          </w:tcPr>
          <w:p>
            <w:pPr>
              <w:spacing w:after="0"/>
            </w:pPr>
            <w:r>
              <w:rPr>
                <w:rFonts w:ascii="Times New Roman" w:hAnsi="Times New Roman"/>
                <w:sz w:val="18"/>
              </w:rPr>
              <w:t>Database</w:t>
            </w:r>
          </w:p>
        </w:tc>
        <w:tc>
          <w:tcPr>
            <w:tcW w:type="dxa" w:w="5040"/>
          </w:tcPr>
          <w:p>
            <w:pPr>
              <w:spacing w:after="0"/>
            </w:pPr>
            <w:r>
              <w:rPr>
                <w:rFonts w:ascii="Times New Roman" w:hAnsi="Times New Roman"/>
                <w:sz w:val="18"/>
              </w:rPr>
              <w:t>Salesforce Objects</w:t>
            </w:r>
          </w:p>
        </w:tc>
      </w:tr>
      <w:tr>
        <w:tc>
          <w:tcPr>
            <w:tcW w:type="dxa" w:w="5040"/>
          </w:tcPr>
          <w:p>
            <w:pPr>
              <w:spacing w:after="0"/>
            </w:pPr>
            <w:r>
              <w:rPr>
                <w:rFonts w:ascii="Times New Roman" w:hAnsi="Times New Roman"/>
                <w:sz w:val="18"/>
              </w:rPr>
              <w:t>Automation</w:t>
            </w:r>
          </w:p>
        </w:tc>
        <w:tc>
          <w:tcPr>
            <w:tcW w:type="dxa" w:w="5040"/>
          </w:tcPr>
          <w:p>
            <w:pPr>
              <w:spacing w:after="0"/>
            </w:pPr>
            <w:r>
              <w:rPr>
                <w:rFonts w:ascii="Times New Roman" w:hAnsi="Times New Roman"/>
                <w:sz w:val="18"/>
              </w:rPr>
              <w:t>Validation Rules, Approval Process</w:t>
            </w:r>
          </w:p>
        </w:tc>
      </w:tr>
      <w:tr>
        <w:tc>
          <w:tcPr>
            <w:tcW w:type="dxa" w:w="5040"/>
          </w:tcPr>
          <w:p>
            <w:pPr>
              <w:spacing w:after="0"/>
            </w:pPr>
            <w:r>
              <w:rPr>
                <w:rFonts w:ascii="Times New Roman" w:hAnsi="Times New Roman"/>
                <w:sz w:val="18"/>
              </w:rPr>
              <w:t>Reporting</w:t>
            </w:r>
          </w:p>
        </w:tc>
        <w:tc>
          <w:tcPr>
            <w:tcW w:type="dxa" w:w="5040"/>
          </w:tcPr>
          <w:p>
            <w:pPr>
              <w:spacing w:after="0"/>
            </w:pPr>
            <w:r>
              <w:rPr>
                <w:rFonts w:ascii="Times New Roman" w:hAnsi="Times New Roman"/>
                <w:sz w:val="18"/>
              </w:rPr>
              <w:t>Reports &amp; Dashboards</w:t>
            </w:r>
          </w:p>
        </w:tc>
      </w:tr>
    </w:tbl>
    <w:p/>
    <w:p>
      <w:pPr>
        <w:spacing w:after="80"/>
        <w:jc w:val="both"/>
      </w:pPr>
    </w:p>
    <w:p>
      <w:pPr>
        <w:pStyle w:val="Heading1"/>
        <w:jc w:val="both"/>
      </w:pPr>
      <w:r>
        <w:rPr>
          <w:b/>
        </w:rPr>
        <w:t>4. PROJECT DESIGN PHASE</w:t>
      </w:r>
    </w:p>
    <w:p>
      <w:pPr>
        <w:pStyle w:val="Heading3"/>
        <w:jc w:val="both"/>
      </w:pPr>
      <w:r>
        <w:rPr>
          <w:b/>
        </w:rPr>
        <w:t>4.1 Problem—Solution Fit</w:t>
      </w:r>
    </w:p>
    <w:p>
      <w:pPr>
        <w:jc w:val="both"/>
      </w:pPr>
      <w:r>
        <w:t>SECMS directly addresses fragmented enrollment workflows by aligning user behavior, constraints, and automation using Salesforce-native capabilities.</w:t>
      </w:r>
    </w:p>
    <w:p>
      <w:pPr>
        <w:spacing w:after="80"/>
        <w:jc w:val="both"/>
      </w:pPr>
    </w:p>
    <w:p>
      <w:pPr>
        <w:spacing w:after="80"/>
        <w:jc w:val="both"/>
      </w:pPr>
    </w:p>
    <w:p>
      <w:pPr>
        <w:spacing w:after="80"/>
        <w:jc w:val="both"/>
      </w:pPr>
    </w:p>
    <w:p>
      <w:pPr>
        <w:spacing w:after="80"/>
        <w:jc w:val="both"/>
      </w:pPr>
    </w:p>
    <w:p>
      <w:pPr>
        <w:spacing w:after="80"/>
        <w:jc w:val="both"/>
      </w:pPr>
    </w:p>
    <w:p>
      <w:pPr>
        <w:pStyle w:val="Heading3"/>
        <w:jc w:val="both"/>
      </w:pPr>
      <w:r>
        <w:rPr>
          <w:b/>
        </w:rPr>
        <w:t>4.2 Proposed Solution</w:t>
      </w:r>
    </w:p>
    <w:p>
      <w:pPr>
        <w:jc w:val="both"/>
      </w:pPr>
      <w:r>
        <w:rPr>
          <w:b/>
        </w:rPr>
        <w:t>Functional Requirements</w:t>
      </w:r>
    </w:p>
    <w:p>
      <w:pPr>
        <w:spacing w:after="80"/>
        <w:jc w:val="both"/>
      </w:pP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rFonts w:ascii="Times New Roman" w:hAnsi="Times New Roman"/>
                <w:b/>
                <w:sz w:val="18"/>
              </w:rPr>
              <w:t>Parameter</w:t>
            </w:r>
          </w:p>
        </w:tc>
        <w:tc>
          <w:tcPr>
            <w:tcW w:type="dxa" w:w="5040"/>
          </w:tcPr>
          <w:p>
            <w:pPr>
              <w:spacing w:after="0"/>
            </w:pPr>
            <w:r>
              <w:rPr>
                <w:rFonts w:ascii="Times New Roman" w:hAnsi="Times New Roman"/>
                <w:b/>
                <w:sz w:val="18"/>
              </w:rPr>
              <w:t>Description</w:t>
            </w:r>
          </w:p>
        </w:tc>
      </w:tr>
      <w:tr>
        <w:tc>
          <w:tcPr>
            <w:tcW w:type="dxa" w:w="5040"/>
          </w:tcPr>
          <w:p>
            <w:pPr>
              <w:spacing w:after="0"/>
            </w:pPr>
            <w:r>
              <w:rPr>
                <w:rFonts w:ascii="Times New Roman" w:hAnsi="Times New Roman"/>
                <w:sz w:val="18"/>
              </w:rPr>
              <w:t>Problem</w:t>
            </w:r>
          </w:p>
        </w:tc>
        <w:tc>
          <w:tcPr>
            <w:tcW w:type="dxa" w:w="5040"/>
          </w:tcPr>
          <w:p>
            <w:pPr>
              <w:spacing w:after="0"/>
            </w:pPr>
            <w:r>
              <w:rPr>
                <w:rFonts w:ascii="Times New Roman" w:hAnsi="Times New Roman"/>
                <w:sz w:val="18"/>
              </w:rPr>
              <w:t>Manual enrollment handling</w:t>
            </w:r>
          </w:p>
        </w:tc>
      </w:tr>
      <w:tr>
        <w:tc>
          <w:tcPr>
            <w:tcW w:type="dxa" w:w="5040"/>
          </w:tcPr>
          <w:p>
            <w:pPr>
              <w:spacing w:after="0"/>
            </w:pPr>
            <w:r>
              <w:rPr>
                <w:rFonts w:ascii="Times New Roman" w:hAnsi="Times New Roman"/>
                <w:sz w:val="18"/>
              </w:rPr>
              <w:t>Solution</w:t>
            </w:r>
          </w:p>
        </w:tc>
        <w:tc>
          <w:tcPr>
            <w:tcW w:type="dxa" w:w="5040"/>
          </w:tcPr>
          <w:p>
            <w:pPr>
              <w:spacing w:after="0"/>
            </w:pPr>
            <w:r>
              <w:rPr>
                <w:rFonts w:ascii="Times New Roman" w:hAnsi="Times New Roman"/>
                <w:sz w:val="18"/>
              </w:rPr>
              <w:t>Salesforce-based SECMS</w:t>
            </w:r>
          </w:p>
        </w:tc>
      </w:tr>
      <w:tr>
        <w:tc>
          <w:tcPr>
            <w:tcW w:type="dxa" w:w="5040"/>
          </w:tcPr>
          <w:p>
            <w:pPr>
              <w:spacing w:after="0"/>
            </w:pPr>
            <w:r>
              <w:rPr>
                <w:rFonts w:ascii="Times New Roman" w:hAnsi="Times New Roman"/>
                <w:sz w:val="18"/>
              </w:rPr>
              <w:t>Novelty</w:t>
            </w:r>
          </w:p>
        </w:tc>
        <w:tc>
          <w:tcPr>
            <w:tcW w:type="dxa" w:w="5040"/>
          </w:tcPr>
          <w:p>
            <w:pPr>
              <w:spacing w:after="0"/>
            </w:pPr>
            <w:r>
              <w:rPr>
                <w:rFonts w:ascii="Times New Roman" w:hAnsi="Times New Roman"/>
                <w:sz w:val="18"/>
              </w:rPr>
              <w:t>End-to-end automation</w:t>
            </w:r>
          </w:p>
        </w:tc>
      </w:tr>
      <w:tr>
        <w:tc>
          <w:tcPr>
            <w:tcW w:type="dxa" w:w="5040"/>
          </w:tcPr>
          <w:p>
            <w:pPr>
              <w:spacing w:after="0"/>
            </w:pPr>
            <w:r>
              <w:rPr>
                <w:rFonts w:ascii="Times New Roman" w:hAnsi="Times New Roman"/>
                <w:sz w:val="18"/>
              </w:rPr>
              <w:t>Social Impact</w:t>
            </w:r>
          </w:p>
        </w:tc>
        <w:tc>
          <w:tcPr>
            <w:tcW w:type="dxa" w:w="5040"/>
          </w:tcPr>
          <w:p>
            <w:pPr>
              <w:spacing w:after="0"/>
            </w:pPr>
            <w:r>
              <w:rPr>
                <w:rFonts w:ascii="Times New Roman" w:hAnsi="Times New Roman"/>
                <w:sz w:val="18"/>
              </w:rPr>
              <w:t>Improved student experience</w:t>
            </w:r>
          </w:p>
        </w:tc>
      </w:tr>
      <w:tr>
        <w:tc>
          <w:tcPr>
            <w:tcW w:type="dxa" w:w="5040"/>
          </w:tcPr>
          <w:p>
            <w:pPr>
              <w:spacing w:after="0"/>
            </w:pPr>
            <w:r>
              <w:rPr>
                <w:rFonts w:ascii="Times New Roman" w:hAnsi="Times New Roman"/>
                <w:sz w:val="18"/>
              </w:rPr>
              <w:t>Revenue Model</w:t>
            </w:r>
          </w:p>
        </w:tc>
        <w:tc>
          <w:tcPr>
            <w:tcW w:type="dxa" w:w="5040"/>
          </w:tcPr>
          <w:p>
            <w:pPr>
              <w:spacing w:after="0"/>
            </w:pPr>
            <w:r>
              <w:rPr>
                <w:rFonts w:ascii="Times New Roman" w:hAnsi="Times New Roman"/>
                <w:sz w:val="18"/>
              </w:rPr>
              <w:t>Institutional deployment</w:t>
            </w:r>
          </w:p>
        </w:tc>
      </w:tr>
      <w:tr>
        <w:tc>
          <w:tcPr>
            <w:tcW w:type="dxa" w:w="5040"/>
          </w:tcPr>
          <w:p>
            <w:pPr>
              <w:spacing w:after="0"/>
            </w:pPr>
            <w:r>
              <w:rPr>
                <w:rFonts w:ascii="Times New Roman" w:hAnsi="Times New Roman"/>
                <w:sz w:val="18"/>
              </w:rPr>
              <w:t>Scalability</w:t>
            </w:r>
          </w:p>
        </w:tc>
        <w:tc>
          <w:tcPr>
            <w:tcW w:type="dxa" w:w="5040"/>
          </w:tcPr>
          <w:p>
            <w:pPr>
              <w:spacing w:after="0"/>
            </w:pPr>
            <w:r>
              <w:rPr>
                <w:rFonts w:ascii="Times New Roman" w:hAnsi="Times New Roman"/>
                <w:sz w:val="18"/>
              </w:rPr>
              <w:t>Multi-department support</w:t>
            </w:r>
          </w:p>
        </w:tc>
      </w:tr>
    </w:tbl>
    <w:p/>
    <w:p>
      <w:pPr>
        <w:spacing w:after="80"/>
        <w:jc w:val="left"/>
      </w:pPr>
    </w:p>
    <w:p>
      <w:pPr>
        <w:pStyle w:val="Heading3"/>
        <w:jc w:val="both"/>
      </w:pPr>
      <w:r>
        <w:rPr>
          <w:b/>
        </w:rPr>
        <w:t>4.3 Solution Architecture</w:t>
      </w:r>
    </w:p>
    <w:p>
      <w:pPr>
        <w:jc w:val="both"/>
      </w:pPr>
      <w:r>
        <w:t>The architecture integrates Salesforce objects, automation flows, approval processes, dashboards, and security layers.</w:t>
      </w:r>
    </w:p>
    <w:p>
      <w:pPr>
        <w:spacing w:after="80"/>
        <w:jc w:val="both"/>
      </w:pPr>
    </w:p>
    <w:p>
      <w:pPr>
        <w:spacing w:after="80"/>
        <w:jc w:val="both"/>
      </w:pPr>
    </w:p>
    <w:p>
      <w:pPr>
        <w:pStyle w:val="Heading1"/>
        <w:jc w:val="both"/>
      </w:pPr>
      <w:r>
        <w:rPr>
          <w:b/>
        </w:rPr>
        <w:t>5. PROJECT PLANNING &amp; SCHEDULING</w:t>
      </w:r>
    </w:p>
    <w:p>
      <w:pPr>
        <w:pStyle w:val="Heading2"/>
        <w:jc w:val="both"/>
      </w:pPr>
      <w:r>
        <w:rPr>
          <w:b/>
        </w:rPr>
        <w:t>5.1 Project Planning</w:t>
      </w:r>
    </w:p>
    <w:p>
      <w:pPr>
        <w:jc w:val="left"/>
      </w:pPr>
      <w:r>
        <w:rPr>
          <w:b/>
        </w:rPr>
        <w:t>Product Backlog, Sprint Schedule, and Estimation (4 Marks)</w:t>
      </w:r>
    </w:p>
    <w:p>
      <w:pPr>
        <w:jc w:val="left"/>
      </w:pPr>
      <w:r>
        <w:t>Use the below template to create product backlog and sprint schedule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rFonts w:ascii="Times New Roman" w:hAnsi="Times New Roman"/>
                <w:b/>
                <w:sz w:val="18"/>
              </w:rPr>
              <w:t>Sprint</w:t>
            </w:r>
          </w:p>
        </w:tc>
        <w:tc>
          <w:tcPr>
            <w:tcW w:type="dxa" w:w="1440"/>
          </w:tcPr>
          <w:p>
            <w:pPr>
              <w:spacing w:after="0"/>
            </w:pPr>
            <w:r>
              <w:rPr>
                <w:rFonts w:ascii="Times New Roman" w:hAnsi="Times New Roman"/>
                <w:b/>
                <w:sz w:val="18"/>
              </w:rPr>
              <w:t>Functional Requirement (Epic)</w:t>
            </w:r>
          </w:p>
        </w:tc>
        <w:tc>
          <w:tcPr>
            <w:tcW w:type="dxa" w:w="1440"/>
          </w:tcPr>
          <w:p>
            <w:pPr>
              <w:spacing w:after="0"/>
            </w:pPr>
            <w:r>
              <w:rPr>
                <w:rFonts w:ascii="Times New Roman" w:hAnsi="Times New Roman"/>
                <w:b/>
                <w:sz w:val="18"/>
              </w:rPr>
              <w:t>User Story Number</w:t>
            </w:r>
          </w:p>
        </w:tc>
        <w:tc>
          <w:tcPr>
            <w:tcW w:type="dxa" w:w="1440"/>
          </w:tcPr>
          <w:p>
            <w:pPr>
              <w:spacing w:after="0"/>
            </w:pPr>
            <w:r>
              <w:rPr>
                <w:rFonts w:ascii="Times New Roman" w:hAnsi="Times New Roman"/>
                <w:b/>
                <w:sz w:val="18"/>
              </w:rPr>
              <w:t>User Story / Task</w:t>
            </w:r>
          </w:p>
        </w:tc>
        <w:tc>
          <w:tcPr>
            <w:tcW w:type="dxa" w:w="1440"/>
          </w:tcPr>
          <w:p>
            <w:pPr>
              <w:spacing w:after="0"/>
            </w:pPr>
            <w:r>
              <w:rPr>
                <w:rFonts w:ascii="Times New Roman" w:hAnsi="Times New Roman"/>
                <w:b/>
                <w:sz w:val="18"/>
              </w:rPr>
              <w:t>Story Points</w:t>
            </w:r>
          </w:p>
        </w:tc>
        <w:tc>
          <w:tcPr>
            <w:tcW w:type="dxa" w:w="1440"/>
          </w:tcPr>
          <w:p>
            <w:pPr>
              <w:spacing w:after="0"/>
            </w:pPr>
            <w:r>
              <w:rPr>
                <w:rFonts w:ascii="Times New Roman" w:hAnsi="Times New Roman"/>
                <w:b/>
                <w:sz w:val="18"/>
              </w:rPr>
              <w:t>Priority</w:t>
            </w:r>
          </w:p>
        </w:tc>
        <w:tc>
          <w:tcPr>
            <w:tcW w:type="dxa" w:w="1440"/>
          </w:tcPr>
          <w:p>
            <w:pPr>
              <w:spacing w:after="0"/>
            </w:pPr>
            <w:r>
              <w:rPr>
                <w:rFonts w:ascii="Times New Roman" w:hAnsi="Times New Roman"/>
                <w:b/>
                <w:sz w:val="18"/>
              </w:rPr>
              <w:t>Team Members</w:t>
            </w:r>
          </w:p>
        </w:tc>
      </w:tr>
      <w:tr>
        <w:tc>
          <w:tcPr>
            <w:tcW w:type="dxa" w:w="1440"/>
          </w:tcPr>
          <w:p>
            <w:pPr>
              <w:spacing w:after="0"/>
            </w:pPr>
            <w:r>
              <w:rPr>
                <w:rFonts w:ascii="Times New Roman" w:hAnsi="Times New Roman"/>
                <w:sz w:val="18"/>
              </w:rPr>
              <w:t>Sprint-1</w:t>
            </w:r>
          </w:p>
        </w:tc>
        <w:tc>
          <w:tcPr>
            <w:tcW w:type="dxa" w:w="1440"/>
          </w:tcPr>
          <w:p>
            <w:pPr>
              <w:spacing w:after="0"/>
            </w:pPr>
            <w:r>
              <w:rPr>
                <w:rFonts w:ascii="Times New Roman" w:hAnsi="Times New Roman"/>
                <w:sz w:val="18"/>
              </w:rPr>
              <w:t>Developer Setup</w:t>
            </w:r>
          </w:p>
        </w:tc>
        <w:tc>
          <w:tcPr>
            <w:tcW w:type="dxa" w:w="1440"/>
          </w:tcPr>
          <w:p>
            <w:pPr>
              <w:spacing w:after="0"/>
            </w:pPr>
            <w:r>
              <w:rPr>
                <w:rFonts w:ascii="Times New Roman" w:hAnsi="Times New Roman"/>
                <w:sz w:val="18"/>
              </w:rPr>
              <w:t>USN-1</w:t>
            </w:r>
          </w:p>
        </w:tc>
        <w:tc>
          <w:tcPr>
            <w:tcW w:type="dxa" w:w="1440"/>
          </w:tcPr>
          <w:p>
            <w:pPr>
              <w:spacing w:after="0"/>
            </w:pPr>
            <w:r>
              <w:rPr>
                <w:rFonts w:ascii="Times New Roman" w:hAnsi="Times New Roman"/>
                <w:sz w:val="18"/>
              </w:rPr>
              <w:t>As a system administrator, I want to create a Salesforce developer account so that I can configure and deploy the Student Enrollment system..</w:t>
            </w:r>
          </w:p>
        </w:tc>
        <w:tc>
          <w:tcPr>
            <w:tcW w:type="dxa" w:w="1440"/>
          </w:tcPr>
          <w:p>
            <w:pPr>
              <w:spacing w:after="0"/>
            </w:pPr>
            <w:r>
              <w:rPr>
                <w:rFonts w:ascii="Times New Roman" w:hAnsi="Times New Roman"/>
                <w:sz w:val="18"/>
              </w:rPr>
              <w:t>1</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Member1</w:t>
            </w:r>
          </w:p>
        </w:tc>
      </w:tr>
      <w:tr>
        <w:tc>
          <w:tcPr>
            <w:tcW w:type="dxa" w:w="1440"/>
          </w:tcPr>
          <w:p>
            <w:pPr>
              <w:spacing w:after="0"/>
            </w:pPr>
            <w:r>
              <w:rPr>
                <w:rFonts w:ascii="Times New Roman" w:hAnsi="Times New Roman"/>
                <w:sz w:val="18"/>
              </w:rPr>
              <w:t>Sprint-1</w:t>
            </w:r>
          </w:p>
        </w:tc>
        <w:tc>
          <w:tcPr>
            <w:tcW w:type="dxa" w:w="1440"/>
          </w:tcPr>
          <w:p>
            <w:pPr>
              <w:spacing w:after="0"/>
            </w:pPr>
            <w:r>
              <w:rPr>
                <w:rFonts w:ascii="Times New Roman" w:hAnsi="Times New Roman"/>
                <w:sz w:val="18"/>
              </w:rPr>
              <w:t>Data Modeling</w:t>
            </w:r>
          </w:p>
        </w:tc>
        <w:tc>
          <w:tcPr>
            <w:tcW w:type="dxa" w:w="1440"/>
          </w:tcPr>
          <w:p>
            <w:pPr>
              <w:spacing w:after="0"/>
            </w:pPr>
            <w:r>
              <w:rPr>
                <w:rFonts w:ascii="Times New Roman" w:hAnsi="Times New Roman"/>
                <w:sz w:val="18"/>
              </w:rPr>
              <w:t>USN-2</w:t>
            </w:r>
          </w:p>
        </w:tc>
        <w:tc>
          <w:tcPr>
            <w:tcW w:type="dxa" w:w="1440"/>
          </w:tcPr>
          <w:p>
            <w:pPr>
              <w:spacing w:after="0"/>
            </w:pPr>
            <w:r>
              <w:rPr>
                <w:rFonts w:ascii="Times New Roman" w:hAnsi="Times New Roman"/>
                <w:sz w:val="18"/>
              </w:rPr>
              <w:t>As an admin, I want to create custom objects for Student, Course, Enrollment, and Instructor so that academic data can be stored and managed efficiently.</w:t>
            </w:r>
          </w:p>
        </w:tc>
        <w:tc>
          <w:tcPr>
            <w:tcW w:type="dxa" w:w="1440"/>
          </w:tcPr>
          <w:p>
            <w:pPr>
              <w:spacing w:after="0"/>
            </w:pPr>
            <w:r>
              <w:rPr>
                <w:rFonts w:ascii="Times New Roman" w:hAnsi="Times New Roman"/>
                <w:sz w:val="18"/>
              </w:rPr>
              <w:t>3</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Member2</w:t>
            </w:r>
          </w:p>
        </w:tc>
      </w:tr>
      <w:tr>
        <w:tc>
          <w:tcPr>
            <w:tcW w:type="dxa" w:w="1440"/>
          </w:tcPr>
          <w:p>
            <w:pPr>
              <w:spacing w:after="0"/>
            </w:pPr>
            <w:r>
              <w:rPr>
                <w:rFonts w:ascii="Times New Roman" w:hAnsi="Times New Roman"/>
                <w:sz w:val="18"/>
              </w:rPr>
              <w:t>Sprint-2</w:t>
            </w:r>
          </w:p>
        </w:tc>
        <w:tc>
          <w:tcPr>
            <w:tcW w:type="dxa" w:w="1440"/>
          </w:tcPr>
          <w:p>
            <w:pPr>
              <w:spacing w:after="0"/>
            </w:pPr>
            <w:r>
              <w:rPr>
                <w:rFonts w:ascii="Times New Roman" w:hAnsi="Times New Roman"/>
                <w:sz w:val="18"/>
              </w:rPr>
              <w:t>Data Modeling</w:t>
            </w:r>
          </w:p>
        </w:tc>
        <w:tc>
          <w:tcPr>
            <w:tcW w:type="dxa" w:w="1440"/>
          </w:tcPr>
          <w:p>
            <w:pPr>
              <w:spacing w:after="0"/>
            </w:pPr>
            <w:r>
              <w:rPr>
                <w:rFonts w:ascii="Times New Roman" w:hAnsi="Times New Roman"/>
                <w:sz w:val="18"/>
              </w:rPr>
              <w:t>USN-3</w:t>
            </w:r>
          </w:p>
        </w:tc>
        <w:tc>
          <w:tcPr>
            <w:tcW w:type="dxa" w:w="1440"/>
          </w:tcPr>
          <w:p>
            <w:pPr>
              <w:spacing w:after="0"/>
            </w:pPr>
            <w:r>
              <w:rPr>
                <w:rFonts w:ascii="Times New Roman" w:hAnsi="Times New Roman"/>
                <w:sz w:val="18"/>
              </w:rPr>
              <w:t>As a user, I want dedicated tabs for each object so that I can easily navigate between students, courses, enrollments, and instructors.</w:t>
            </w:r>
          </w:p>
        </w:tc>
        <w:tc>
          <w:tcPr>
            <w:tcW w:type="dxa" w:w="1440"/>
          </w:tcPr>
          <w:p>
            <w:pPr>
              <w:spacing w:after="0"/>
            </w:pPr>
            <w:r>
              <w:rPr>
                <w:rFonts w:ascii="Times New Roman" w:hAnsi="Times New Roman"/>
                <w:sz w:val="18"/>
              </w:rPr>
              <w:t>3</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Member3</w:t>
            </w:r>
          </w:p>
        </w:tc>
      </w:tr>
      <w:tr>
        <w:tc>
          <w:tcPr>
            <w:tcW w:type="dxa" w:w="1440"/>
          </w:tcPr>
          <w:p>
            <w:pPr>
              <w:spacing w:after="0"/>
            </w:pPr>
            <w:r>
              <w:rPr>
                <w:rFonts w:ascii="Times New Roman" w:hAnsi="Times New Roman"/>
                <w:sz w:val="18"/>
              </w:rPr>
              <w:t>Sprint-2</w:t>
            </w:r>
          </w:p>
        </w:tc>
        <w:tc>
          <w:tcPr>
            <w:tcW w:type="dxa" w:w="1440"/>
          </w:tcPr>
          <w:p>
            <w:pPr>
              <w:spacing w:after="0"/>
            </w:pPr>
            <w:r>
              <w:rPr>
                <w:rFonts w:ascii="Times New Roman" w:hAnsi="Times New Roman"/>
                <w:sz w:val="18"/>
              </w:rPr>
              <w:t>Data Modeling</w:t>
            </w:r>
          </w:p>
        </w:tc>
        <w:tc>
          <w:tcPr>
            <w:tcW w:type="dxa" w:w="1440"/>
          </w:tcPr>
          <w:p>
            <w:pPr>
              <w:spacing w:after="0"/>
            </w:pPr>
            <w:r>
              <w:rPr>
                <w:rFonts w:ascii="Times New Roman" w:hAnsi="Times New Roman"/>
                <w:sz w:val="18"/>
              </w:rPr>
              <w:t>USN-4</w:t>
            </w:r>
          </w:p>
        </w:tc>
        <w:tc>
          <w:tcPr>
            <w:tcW w:type="dxa" w:w="1440"/>
          </w:tcPr>
          <w:p>
            <w:pPr>
              <w:spacing w:after="0"/>
            </w:pPr>
            <w:r>
              <w:rPr>
                <w:rFonts w:ascii="Times New Roman" w:hAnsi="Times New Roman"/>
                <w:sz w:val="18"/>
              </w:rPr>
              <w:t>As an admin, I want to create relevant fields such as student details, course information, and enrollment status so that complete records can be captured accurately.</w:t>
            </w:r>
          </w:p>
        </w:tc>
        <w:tc>
          <w:tcPr>
            <w:tcW w:type="dxa" w:w="1440"/>
          </w:tcPr>
          <w:p>
            <w:pPr>
              <w:spacing w:after="0"/>
            </w:pPr>
            <w:r>
              <w:rPr>
                <w:rFonts w:ascii="Times New Roman" w:hAnsi="Times New Roman"/>
                <w:sz w:val="18"/>
              </w:rPr>
              <w:t>5</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Member4</w:t>
            </w:r>
          </w:p>
        </w:tc>
      </w:tr>
      <w:tr>
        <w:tc>
          <w:tcPr>
            <w:tcW w:type="dxa" w:w="1440"/>
          </w:tcPr>
          <w:p>
            <w:pPr>
              <w:spacing w:after="0"/>
            </w:pPr>
            <w:r>
              <w:rPr>
                <w:rFonts w:ascii="Times New Roman" w:hAnsi="Times New Roman"/>
                <w:sz w:val="18"/>
              </w:rPr>
              <w:t>Sprint-2</w:t>
            </w:r>
          </w:p>
        </w:tc>
        <w:tc>
          <w:tcPr>
            <w:tcW w:type="dxa" w:w="1440"/>
          </w:tcPr>
          <w:p>
            <w:pPr>
              <w:spacing w:after="0"/>
            </w:pPr>
            <w:r>
              <w:rPr>
                <w:rFonts w:ascii="Times New Roman" w:hAnsi="Times New Roman"/>
                <w:sz w:val="18"/>
              </w:rPr>
              <w:t>Data Modeling</w:t>
            </w:r>
          </w:p>
        </w:tc>
        <w:tc>
          <w:tcPr>
            <w:tcW w:type="dxa" w:w="1440"/>
          </w:tcPr>
          <w:p>
            <w:pPr>
              <w:spacing w:after="0"/>
            </w:pPr>
            <w:r>
              <w:rPr>
                <w:rFonts w:ascii="Times New Roman" w:hAnsi="Times New Roman"/>
                <w:sz w:val="18"/>
              </w:rPr>
              <w:t>USN-5</w:t>
            </w:r>
          </w:p>
        </w:tc>
        <w:tc>
          <w:tcPr>
            <w:tcW w:type="dxa" w:w="1440"/>
          </w:tcPr>
          <w:p>
            <w:pPr>
              <w:spacing w:after="0"/>
            </w:pPr>
            <w:r>
              <w:rPr>
                <w:rFonts w:ascii="Times New Roman" w:hAnsi="Times New Roman"/>
                <w:sz w:val="18"/>
              </w:rPr>
              <w:t>As an enrollment officer, I want a centralized Lightning App so that I can access all academic operations from one interface.</w:t>
            </w:r>
          </w:p>
        </w:tc>
        <w:tc>
          <w:tcPr>
            <w:tcW w:type="dxa" w:w="1440"/>
          </w:tcPr>
          <w:p>
            <w:pPr>
              <w:spacing w:after="0"/>
            </w:pPr>
            <w:r>
              <w:rPr>
                <w:rFonts w:ascii="Times New Roman" w:hAnsi="Times New Roman"/>
                <w:sz w:val="18"/>
              </w:rPr>
              <w:t>3</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Member4</w:t>
            </w:r>
          </w:p>
        </w:tc>
      </w:tr>
      <w:tr>
        <w:tc>
          <w:tcPr>
            <w:tcW w:type="dxa" w:w="1440"/>
          </w:tcPr>
          <w:p>
            <w:pPr>
              <w:spacing w:after="0"/>
            </w:pPr>
            <w:r>
              <w:rPr>
                <w:rFonts w:ascii="Times New Roman" w:hAnsi="Times New Roman"/>
                <w:sz w:val="18"/>
              </w:rPr>
              <w:t>Sprint-2</w:t>
            </w:r>
          </w:p>
        </w:tc>
        <w:tc>
          <w:tcPr>
            <w:tcW w:type="dxa" w:w="1440"/>
          </w:tcPr>
          <w:p>
            <w:pPr>
              <w:spacing w:after="0"/>
            </w:pPr>
            <w:r>
              <w:rPr>
                <w:rFonts w:ascii="Times New Roman" w:hAnsi="Times New Roman"/>
                <w:sz w:val="18"/>
              </w:rPr>
              <w:t>Data Modeling</w:t>
            </w:r>
          </w:p>
        </w:tc>
        <w:tc>
          <w:tcPr>
            <w:tcW w:type="dxa" w:w="1440"/>
          </w:tcPr>
          <w:p>
            <w:pPr>
              <w:spacing w:after="0"/>
            </w:pPr>
            <w:r>
              <w:rPr>
                <w:rFonts w:ascii="Times New Roman" w:hAnsi="Times New Roman"/>
                <w:sz w:val="18"/>
              </w:rPr>
              <w:t>USN-6</w:t>
            </w:r>
          </w:p>
        </w:tc>
        <w:tc>
          <w:tcPr>
            <w:tcW w:type="dxa" w:w="1440"/>
          </w:tcPr>
          <w:p>
            <w:pPr>
              <w:spacing w:after="0"/>
            </w:pPr>
            <w:r>
              <w:rPr>
                <w:rFonts w:ascii="Times New Roman" w:hAnsi="Times New Roman"/>
                <w:sz w:val="18"/>
              </w:rPr>
              <w:t>As an admin, I want to define relationships between students, courses, and enrollments so that the system can logically link and track academic activities.</w:t>
            </w:r>
          </w:p>
        </w:tc>
        <w:tc>
          <w:tcPr>
            <w:tcW w:type="dxa" w:w="1440"/>
          </w:tcPr>
          <w:p>
            <w:pPr>
              <w:spacing w:after="0"/>
            </w:pPr>
            <w:r>
              <w:rPr>
                <w:rFonts w:ascii="Times New Roman" w:hAnsi="Times New Roman"/>
                <w:sz w:val="18"/>
              </w:rPr>
              <w:t>5</w:t>
            </w:r>
          </w:p>
        </w:tc>
        <w:tc>
          <w:tcPr>
            <w:tcW w:type="dxa" w:w="1440"/>
          </w:tcPr>
          <w:p>
            <w:pPr>
              <w:spacing w:after="0"/>
            </w:pPr>
            <w:r>
              <w:rPr>
                <w:rFonts w:ascii="Times New Roman" w:hAnsi="Times New Roman"/>
                <w:sz w:val="18"/>
              </w:rPr>
              <w:t>Medium</w:t>
            </w:r>
          </w:p>
        </w:tc>
        <w:tc>
          <w:tcPr>
            <w:tcW w:type="dxa" w:w="1440"/>
          </w:tcPr>
          <w:p>
            <w:pPr>
              <w:spacing w:after="0"/>
            </w:pPr>
            <w:r>
              <w:rPr>
                <w:rFonts w:ascii="Times New Roman" w:hAnsi="Times New Roman"/>
                <w:sz w:val="18"/>
              </w:rPr>
              <w:t>Member1</w:t>
            </w:r>
          </w:p>
        </w:tc>
      </w:tr>
      <w:tr>
        <w:tc>
          <w:tcPr>
            <w:tcW w:type="dxa" w:w="1440"/>
          </w:tcPr>
          <w:p>
            <w:pPr>
              <w:spacing w:after="0"/>
            </w:pPr>
            <w:r>
              <w:rPr>
                <w:rFonts w:ascii="Times New Roman" w:hAnsi="Times New Roman"/>
                <w:sz w:val="18"/>
              </w:rPr>
              <w:t>Sprint-2</w:t>
            </w:r>
          </w:p>
        </w:tc>
        <w:tc>
          <w:tcPr>
            <w:tcW w:type="dxa" w:w="1440"/>
          </w:tcPr>
          <w:p>
            <w:pPr>
              <w:spacing w:after="0"/>
            </w:pPr>
            <w:r>
              <w:rPr>
                <w:rFonts w:ascii="Times New Roman" w:hAnsi="Times New Roman"/>
                <w:sz w:val="18"/>
              </w:rPr>
              <w:t>Data Modeling</w:t>
            </w:r>
          </w:p>
        </w:tc>
        <w:tc>
          <w:tcPr>
            <w:tcW w:type="dxa" w:w="1440"/>
          </w:tcPr>
          <w:p>
            <w:pPr>
              <w:spacing w:after="0"/>
            </w:pPr>
            <w:r>
              <w:rPr>
                <w:rFonts w:ascii="Times New Roman" w:hAnsi="Times New Roman"/>
                <w:sz w:val="18"/>
              </w:rPr>
              <w:t>USN-7</w:t>
            </w:r>
          </w:p>
        </w:tc>
        <w:tc>
          <w:tcPr>
            <w:tcW w:type="dxa" w:w="1440"/>
          </w:tcPr>
          <w:p>
            <w:pPr>
              <w:spacing w:after="0"/>
            </w:pPr>
            <w:r>
              <w:rPr>
                <w:rFonts w:ascii="Times New Roman" w:hAnsi="Times New Roman"/>
                <w:sz w:val="18"/>
              </w:rPr>
              <w:t>As a user, I want customized page layouts so that only relevant information is displayed, improving clarity and ease of data entry.</w:t>
            </w:r>
          </w:p>
        </w:tc>
        <w:tc>
          <w:tcPr>
            <w:tcW w:type="dxa" w:w="1440"/>
          </w:tcPr>
          <w:p>
            <w:pPr>
              <w:spacing w:after="0"/>
            </w:pPr>
            <w:r>
              <w:rPr>
                <w:rFonts w:ascii="Times New Roman" w:hAnsi="Times New Roman"/>
                <w:sz w:val="18"/>
              </w:rPr>
              <w:t>5</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Member2</w:t>
            </w:r>
          </w:p>
        </w:tc>
      </w:tr>
      <w:tr>
        <w:tc>
          <w:tcPr>
            <w:tcW w:type="dxa" w:w="1440"/>
          </w:tcPr>
          <w:p>
            <w:pPr>
              <w:spacing w:after="0"/>
            </w:pPr>
            <w:r>
              <w:rPr>
                <w:rFonts w:ascii="Times New Roman" w:hAnsi="Times New Roman"/>
                <w:sz w:val="18"/>
              </w:rPr>
              <w:t>Sprint-3</w:t>
            </w:r>
          </w:p>
        </w:tc>
        <w:tc>
          <w:tcPr>
            <w:tcW w:type="dxa" w:w="1440"/>
          </w:tcPr>
          <w:p>
            <w:pPr>
              <w:spacing w:after="0"/>
            </w:pPr>
            <w:r>
              <w:rPr>
                <w:rFonts w:ascii="Times New Roman" w:hAnsi="Times New Roman"/>
                <w:sz w:val="18"/>
              </w:rPr>
              <w:t>Automation</w:t>
            </w:r>
          </w:p>
        </w:tc>
        <w:tc>
          <w:tcPr>
            <w:tcW w:type="dxa" w:w="1440"/>
          </w:tcPr>
          <w:p>
            <w:pPr>
              <w:spacing w:after="0"/>
            </w:pPr>
            <w:r>
              <w:rPr>
                <w:rFonts w:ascii="Times New Roman" w:hAnsi="Times New Roman"/>
                <w:sz w:val="18"/>
              </w:rPr>
              <w:t>USN-8</w:t>
            </w:r>
          </w:p>
        </w:tc>
        <w:tc>
          <w:tcPr>
            <w:tcW w:type="dxa" w:w="1440"/>
          </w:tcPr>
          <w:p>
            <w:pPr>
              <w:spacing w:after="0"/>
            </w:pPr>
            <w:r>
              <w:rPr>
                <w:rFonts w:ascii="Times New Roman" w:hAnsi="Times New Roman"/>
                <w:sz w:val="18"/>
              </w:rPr>
              <w:t>As a system, I want to validate input data such as mandatory fields and enrollment limits so that incorrect or incomplete records are prevented.</w:t>
            </w:r>
          </w:p>
        </w:tc>
        <w:tc>
          <w:tcPr>
            <w:tcW w:type="dxa" w:w="1440"/>
          </w:tcPr>
          <w:p>
            <w:pPr>
              <w:spacing w:after="0"/>
            </w:pPr>
            <w:r>
              <w:rPr>
                <w:rFonts w:ascii="Times New Roman" w:hAnsi="Times New Roman"/>
                <w:sz w:val="18"/>
              </w:rPr>
              <w:t>3</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Member4</w:t>
            </w:r>
          </w:p>
        </w:tc>
      </w:tr>
      <w:tr>
        <w:tc>
          <w:tcPr>
            <w:tcW w:type="dxa" w:w="1440"/>
          </w:tcPr>
          <w:p>
            <w:pPr>
              <w:spacing w:after="0"/>
            </w:pPr>
            <w:r>
              <w:rPr>
                <w:rFonts w:ascii="Times New Roman" w:hAnsi="Times New Roman"/>
                <w:sz w:val="18"/>
              </w:rPr>
              <w:t>Sprint-3</w:t>
            </w:r>
          </w:p>
        </w:tc>
        <w:tc>
          <w:tcPr>
            <w:tcW w:type="dxa" w:w="1440"/>
          </w:tcPr>
          <w:p>
            <w:pPr>
              <w:spacing w:after="0"/>
            </w:pPr>
            <w:r>
              <w:rPr>
                <w:rFonts w:ascii="Times New Roman" w:hAnsi="Times New Roman"/>
                <w:sz w:val="18"/>
              </w:rPr>
              <w:t>Automation</w:t>
            </w:r>
          </w:p>
        </w:tc>
        <w:tc>
          <w:tcPr>
            <w:tcW w:type="dxa" w:w="1440"/>
          </w:tcPr>
          <w:p>
            <w:pPr>
              <w:spacing w:after="0"/>
            </w:pPr>
            <w:r>
              <w:rPr>
                <w:rFonts w:ascii="Times New Roman" w:hAnsi="Times New Roman"/>
                <w:sz w:val="18"/>
              </w:rPr>
              <w:t>USN-9</w:t>
            </w:r>
          </w:p>
        </w:tc>
        <w:tc>
          <w:tcPr>
            <w:tcW w:type="dxa" w:w="1440"/>
          </w:tcPr>
          <w:p>
            <w:pPr>
              <w:spacing w:after="0"/>
            </w:pPr>
            <w:r>
              <w:rPr>
                <w:rFonts w:ascii="Times New Roman" w:hAnsi="Times New Roman"/>
                <w:sz w:val="18"/>
              </w:rPr>
              <w:t>As a system, I want automated flows to handle enrollment processing and notifications so that manual effort is reduced and processes become faster.</w:t>
            </w:r>
          </w:p>
        </w:tc>
        <w:tc>
          <w:tcPr>
            <w:tcW w:type="dxa" w:w="1440"/>
          </w:tcPr>
          <w:p>
            <w:pPr>
              <w:spacing w:after="0"/>
            </w:pPr>
            <w:r>
              <w:rPr>
                <w:rFonts w:ascii="Times New Roman" w:hAnsi="Times New Roman"/>
                <w:sz w:val="18"/>
              </w:rPr>
              <w:t>3</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Member4</w:t>
            </w:r>
          </w:p>
        </w:tc>
      </w:tr>
      <w:tr>
        <w:tc>
          <w:tcPr>
            <w:tcW w:type="dxa" w:w="1440"/>
          </w:tcPr>
          <w:p>
            <w:pPr>
              <w:spacing w:after="0"/>
            </w:pPr>
            <w:r>
              <w:rPr>
                <w:rFonts w:ascii="Times New Roman" w:hAnsi="Times New Roman"/>
                <w:sz w:val="18"/>
              </w:rPr>
              <w:t>Sprint-3</w:t>
            </w:r>
          </w:p>
        </w:tc>
        <w:tc>
          <w:tcPr>
            <w:tcW w:type="dxa" w:w="1440"/>
          </w:tcPr>
          <w:p>
            <w:pPr>
              <w:spacing w:after="0"/>
            </w:pPr>
            <w:r>
              <w:rPr>
                <w:rFonts w:ascii="Times New Roman" w:hAnsi="Times New Roman"/>
                <w:sz w:val="18"/>
              </w:rPr>
              <w:t>Automation</w:t>
            </w:r>
          </w:p>
        </w:tc>
        <w:tc>
          <w:tcPr>
            <w:tcW w:type="dxa" w:w="1440"/>
          </w:tcPr>
          <w:p>
            <w:pPr>
              <w:spacing w:after="0"/>
            </w:pPr>
            <w:r>
              <w:rPr>
                <w:rFonts w:ascii="Times New Roman" w:hAnsi="Times New Roman"/>
                <w:sz w:val="18"/>
              </w:rPr>
              <w:t>USN-10</w:t>
            </w:r>
          </w:p>
        </w:tc>
        <w:tc>
          <w:tcPr>
            <w:tcW w:type="dxa" w:w="1440"/>
          </w:tcPr>
          <w:p>
            <w:pPr>
              <w:spacing w:after="0"/>
            </w:pPr>
            <w:r>
              <w:rPr>
                <w:rFonts w:ascii="Times New Roman" w:hAnsi="Times New Roman"/>
                <w:sz w:val="18"/>
              </w:rPr>
              <w:t>As an administrator, I want an approval process for enrollment requests so that registrations are verified before confirmation.</w:t>
            </w:r>
          </w:p>
        </w:tc>
        <w:tc>
          <w:tcPr>
            <w:tcW w:type="dxa" w:w="1440"/>
          </w:tcPr>
          <w:p>
            <w:pPr>
              <w:spacing w:after="0"/>
            </w:pPr>
            <w:r>
              <w:rPr>
                <w:rFonts w:ascii="Times New Roman" w:hAnsi="Times New Roman"/>
                <w:sz w:val="18"/>
              </w:rPr>
              <w:t>5</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Member1</w:t>
            </w:r>
          </w:p>
        </w:tc>
      </w:tr>
      <w:tr>
        <w:tc>
          <w:tcPr>
            <w:tcW w:type="dxa" w:w="1440"/>
          </w:tcPr>
          <w:p>
            <w:pPr>
              <w:spacing w:after="0"/>
            </w:pPr>
            <w:r>
              <w:rPr>
                <w:rFonts w:ascii="Times New Roman" w:hAnsi="Times New Roman"/>
                <w:sz w:val="18"/>
              </w:rPr>
              <w:t>Sprint-4</w:t>
            </w:r>
          </w:p>
        </w:tc>
        <w:tc>
          <w:tcPr>
            <w:tcW w:type="dxa" w:w="1440"/>
          </w:tcPr>
          <w:p>
            <w:pPr>
              <w:spacing w:after="0"/>
            </w:pPr>
            <w:r>
              <w:rPr>
                <w:rFonts w:ascii="Times New Roman" w:hAnsi="Times New Roman"/>
                <w:sz w:val="18"/>
              </w:rPr>
              <w:t>Security</w:t>
            </w:r>
          </w:p>
        </w:tc>
        <w:tc>
          <w:tcPr>
            <w:tcW w:type="dxa" w:w="1440"/>
          </w:tcPr>
          <w:p>
            <w:pPr>
              <w:spacing w:after="0"/>
            </w:pPr>
            <w:r>
              <w:rPr>
                <w:rFonts w:ascii="Times New Roman" w:hAnsi="Times New Roman"/>
                <w:sz w:val="18"/>
              </w:rPr>
              <w:t>USN-11</w:t>
            </w:r>
          </w:p>
        </w:tc>
        <w:tc>
          <w:tcPr>
            <w:tcW w:type="dxa" w:w="1440"/>
          </w:tcPr>
          <w:p>
            <w:pPr>
              <w:spacing w:after="0"/>
            </w:pPr>
            <w:r>
              <w:rPr>
                <w:rFonts w:ascii="Times New Roman" w:hAnsi="Times New Roman"/>
                <w:sz w:val="18"/>
              </w:rPr>
              <w:t>As an admin, I want to configure role-based security so that users can only access data relevant to their responsibilities.</w:t>
            </w:r>
          </w:p>
        </w:tc>
        <w:tc>
          <w:tcPr>
            <w:tcW w:type="dxa" w:w="1440"/>
          </w:tcPr>
          <w:p>
            <w:pPr>
              <w:spacing w:after="0"/>
            </w:pPr>
            <w:r>
              <w:rPr>
                <w:rFonts w:ascii="Times New Roman" w:hAnsi="Times New Roman"/>
                <w:sz w:val="18"/>
              </w:rPr>
              <w:t>5</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Member2</w:t>
            </w:r>
          </w:p>
        </w:tc>
      </w:tr>
      <w:tr>
        <w:tc>
          <w:tcPr>
            <w:tcW w:type="dxa" w:w="1440"/>
          </w:tcPr>
          <w:p>
            <w:pPr>
              <w:spacing w:after="0"/>
            </w:pPr>
            <w:r>
              <w:rPr>
                <w:rFonts w:ascii="Times New Roman" w:hAnsi="Times New Roman"/>
                <w:sz w:val="18"/>
              </w:rPr>
              <w:t>Sprint-5</w:t>
            </w:r>
          </w:p>
        </w:tc>
        <w:tc>
          <w:tcPr>
            <w:tcW w:type="dxa" w:w="1440"/>
          </w:tcPr>
          <w:p>
            <w:pPr>
              <w:spacing w:after="0"/>
            </w:pPr>
            <w:r>
              <w:rPr>
                <w:rFonts w:ascii="Times New Roman" w:hAnsi="Times New Roman"/>
                <w:sz w:val="18"/>
              </w:rPr>
              <w:t>Reports</w:t>
            </w:r>
          </w:p>
        </w:tc>
        <w:tc>
          <w:tcPr>
            <w:tcW w:type="dxa" w:w="1440"/>
          </w:tcPr>
          <w:p>
            <w:pPr>
              <w:spacing w:after="0"/>
            </w:pPr>
            <w:r>
              <w:rPr>
                <w:rFonts w:ascii="Times New Roman" w:hAnsi="Times New Roman"/>
                <w:sz w:val="18"/>
              </w:rPr>
              <w:t>USN-12</w:t>
            </w:r>
          </w:p>
        </w:tc>
        <w:tc>
          <w:tcPr>
            <w:tcW w:type="dxa" w:w="1440"/>
          </w:tcPr>
          <w:p>
            <w:pPr>
              <w:spacing w:after="0"/>
            </w:pPr>
            <w:r>
              <w:rPr>
                <w:rFonts w:ascii="Times New Roman" w:hAnsi="Times New Roman"/>
                <w:sz w:val="18"/>
              </w:rPr>
              <w:t>As a manager, I want reports on student enrollments, course registrations, and instructor assignments so that I can monitor academic operations.</w:t>
            </w:r>
          </w:p>
        </w:tc>
        <w:tc>
          <w:tcPr>
            <w:tcW w:type="dxa" w:w="1440"/>
          </w:tcPr>
          <w:p>
            <w:pPr>
              <w:spacing w:after="0"/>
            </w:pPr>
            <w:r>
              <w:rPr>
                <w:rFonts w:ascii="Times New Roman" w:hAnsi="Times New Roman"/>
                <w:sz w:val="18"/>
              </w:rPr>
              <w:t>4</w:t>
            </w:r>
          </w:p>
        </w:tc>
        <w:tc>
          <w:tcPr>
            <w:tcW w:type="dxa" w:w="1440"/>
          </w:tcPr>
          <w:p>
            <w:pPr>
              <w:spacing w:after="0"/>
            </w:pPr>
            <w:r>
              <w:rPr>
                <w:rFonts w:ascii="Times New Roman" w:hAnsi="Times New Roman"/>
                <w:sz w:val="18"/>
              </w:rPr>
              <w:t>High</w:t>
            </w:r>
          </w:p>
        </w:tc>
        <w:tc>
          <w:tcPr>
            <w:tcW w:type="dxa" w:w="1440"/>
          </w:tcPr>
          <w:p>
            <w:pPr>
              <w:spacing w:after="0"/>
            </w:pPr>
            <w:r>
              <w:rPr>
                <w:rFonts w:ascii="Times New Roman" w:hAnsi="Times New Roman"/>
                <w:sz w:val="18"/>
              </w:rPr>
              <w:t>Member3</w:t>
            </w:r>
          </w:p>
        </w:tc>
      </w:tr>
      <w:tr>
        <w:tc>
          <w:tcPr>
            <w:tcW w:type="dxa" w:w="1440"/>
          </w:tcPr>
          <w:p>
            <w:pPr>
              <w:spacing w:after="0"/>
            </w:pPr>
            <w:r>
              <w:rPr>
                <w:rFonts w:ascii="Times New Roman" w:hAnsi="Times New Roman"/>
                <w:sz w:val="18"/>
              </w:rPr>
              <w:t>Sprint-6</w:t>
            </w:r>
          </w:p>
        </w:tc>
        <w:tc>
          <w:tcPr>
            <w:tcW w:type="dxa" w:w="1440"/>
          </w:tcPr>
          <w:p>
            <w:pPr>
              <w:spacing w:after="0"/>
            </w:pPr>
            <w:r>
              <w:rPr>
                <w:rFonts w:ascii="Times New Roman" w:hAnsi="Times New Roman"/>
                <w:sz w:val="18"/>
              </w:rPr>
              <w:t>Dashboards</w:t>
            </w:r>
          </w:p>
        </w:tc>
        <w:tc>
          <w:tcPr>
            <w:tcW w:type="dxa" w:w="1440"/>
          </w:tcPr>
          <w:p>
            <w:pPr>
              <w:spacing w:after="0"/>
            </w:pPr>
            <w:r>
              <w:rPr>
                <w:rFonts w:ascii="Times New Roman" w:hAnsi="Times New Roman"/>
                <w:sz w:val="18"/>
              </w:rPr>
              <w:t>USN-13</w:t>
            </w:r>
          </w:p>
        </w:tc>
        <w:tc>
          <w:tcPr>
            <w:tcW w:type="dxa" w:w="1440"/>
          </w:tcPr>
          <w:p>
            <w:pPr>
              <w:spacing w:after="0"/>
            </w:pPr>
            <w:r>
              <w:rPr>
                <w:rFonts w:ascii="Times New Roman" w:hAnsi="Times New Roman"/>
                <w:sz w:val="18"/>
              </w:rPr>
              <w:t>As a manager, I want visual dashboards showing enrollment statistics and trends so that I can quickly analyze system performance.</w:t>
            </w:r>
          </w:p>
        </w:tc>
        <w:tc>
          <w:tcPr>
            <w:tcW w:type="dxa" w:w="1440"/>
          </w:tcPr>
          <w:p>
            <w:pPr>
              <w:spacing w:after="0"/>
            </w:pPr>
            <w:r>
              <w:rPr>
                <w:rFonts w:ascii="Times New Roman" w:hAnsi="Times New Roman"/>
                <w:sz w:val="18"/>
              </w:rPr>
              <w:t>4</w:t>
            </w:r>
          </w:p>
        </w:tc>
        <w:tc>
          <w:tcPr>
            <w:tcW w:type="dxa" w:w="1440"/>
          </w:tcPr>
          <w:p>
            <w:pPr>
              <w:spacing w:after="0"/>
            </w:pPr>
            <w:r>
              <w:rPr>
                <w:rFonts w:ascii="Times New Roman" w:hAnsi="Times New Roman"/>
                <w:sz w:val="18"/>
              </w:rPr>
              <w:t>Medium</w:t>
            </w:r>
          </w:p>
        </w:tc>
        <w:tc>
          <w:tcPr>
            <w:tcW w:type="dxa" w:w="1440"/>
          </w:tcPr>
          <w:p>
            <w:pPr>
              <w:spacing w:after="0"/>
            </w:pPr>
            <w:r>
              <w:rPr>
                <w:rFonts w:ascii="Times New Roman" w:hAnsi="Times New Roman"/>
                <w:sz w:val="18"/>
              </w:rPr>
              <w:t>Member4</w:t>
            </w:r>
          </w:p>
        </w:tc>
      </w:tr>
    </w:tbl>
    <w:p/>
    <w:p>
      <w:pPr>
        <w:spacing w:after="80"/>
        <w:jc w:val="left"/>
      </w:pPr>
    </w:p>
    <w:p>
      <w:pPr>
        <w:spacing w:after="80"/>
        <w:jc w:val="left"/>
      </w:pPr>
    </w:p>
    <w:p>
      <w:pPr>
        <w:spacing w:after="80"/>
        <w:jc w:val="left"/>
      </w:pPr>
    </w:p>
    <w:p>
      <w:pPr>
        <w:spacing w:after="80"/>
        <w:jc w:val="left"/>
      </w:pPr>
    </w:p>
    <w:p>
      <w:pPr>
        <w:jc w:val="left"/>
      </w:pPr>
      <w:r>
        <w:rPr>
          <w:b/>
        </w:rPr>
        <w:t>Project Tracker, Velocity &amp; Burndown Chart: (4 Marks)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rFonts w:ascii="Times New Roman" w:hAnsi="Times New Roman"/>
                <w:b/>
                <w:sz w:val="18"/>
              </w:rPr>
              <w:t>Sprint</w:t>
            </w:r>
          </w:p>
        </w:tc>
        <w:tc>
          <w:tcPr>
            <w:tcW w:type="dxa" w:w="1440"/>
          </w:tcPr>
          <w:p>
            <w:pPr>
              <w:spacing w:after="0"/>
            </w:pPr>
            <w:r>
              <w:rPr>
                <w:rFonts w:ascii="Times New Roman" w:hAnsi="Times New Roman"/>
                <w:b/>
                <w:sz w:val="18"/>
              </w:rPr>
              <w:t>Total Story Points</w:t>
            </w:r>
          </w:p>
        </w:tc>
        <w:tc>
          <w:tcPr>
            <w:tcW w:type="dxa" w:w="1440"/>
          </w:tcPr>
          <w:p>
            <w:pPr>
              <w:spacing w:after="0"/>
            </w:pPr>
            <w:r>
              <w:rPr>
                <w:rFonts w:ascii="Times New Roman" w:hAnsi="Times New Roman"/>
                <w:b/>
                <w:sz w:val="18"/>
              </w:rPr>
              <w:t>Duration</w:t>
            </w:r>
          </w:p>
        </w:tc>
        <w:tc>
          <w:tcPr>
            <w:tcW w:type="dxa" w:w="1440"/>
          </w:tcPr>
          <w:p>
            <w:pPr>
              <w:spacing w:after="0"/>
            </w:pPr>
            <w:r>
              <w:rPr>
                <w:rFonts w:ascii="Times New Roman" w:hAnsi="Times New Roman"/>
                <w:b/>
                <w:sz w:val="18"/>
              </w:rPr>
              <w:t>Sprint Start Date</w:t>
            </w:r>
          </w:p>
        </w:tc>
        <w:tc>
          <w:tcPr>
            <w:tcW w:type="dxa" w:w="1440"/>
          </w:tcPr>
          <w:p>
            <w:pPr>
              <w:spacing w:after="0"/>
            </w:pPr>
            <w:r>
              <w:rPr>
                <w:rFonts w:ascii="Times New Roman" w:hAnsi="Times New Roman"/>
                <w:b/>
                <w:sz w:val="18"/>
              </w:rPr>
              <w:t>Sprint End Date (Planned)</w:t>
            </w:r>
          </w:p>
        </w:tc>
        <w:tc>
          <w:tcPr>
            <w:tcW w:type="dxa" w:w="1440"/>
          </w:tcPr>
          <w:p>
            <w:pPr>
              <w:spacing w:after="0"/>
            </w:pPr>
            <w:r>
              <w:rPr>
                <w:rFonts w:ascii="Times New Roman" w:hAnsi="Times New Roman"/>
                <w:b/>
                <w:sz w:val="18"/>
              </w:rPr>
              <w:t>Story Points Completed (as on Planned End Date)</w:t>
            </w:r>
          </w:p>
        </w:tc>
        <w:tc>
          <w:tcPr>
            <w:tcW w:type="dxa" w:w="1440"/>
          </w:tcPr>
          <w:p>
            <w:pPr>
              <w:spacing w:after="0"/>
            </w:pPr>
            <w:r>
              <w:rPr>
                <w:rFonts w:ascii="Times New Roman" w:hAnsi="Times New Roman"/>
                <w:b/>
                <w:sz w:val="18"/>
              </w:rPr>
              <w:t>Sprint Release Date (Actual)</w:t>
            </w:r>
          </w:p>
        </w:tc>
      </w:tr>
      <w:tr>
        <w:tc>
          <w:tcPr>
            <w:tcW w:type="dxa" w:w="1440"/>
          </w:tcPr>
          <w:p>
            <w:pPr>
              <w:spacing w:after="0"/>
            </w:pPr>
            <w:r>
              <w:rPr>
                <w:rFonts w:ascii="Times New Roman" w:hAnsi="Times New Roman"/>
                <w:sz w:val="18"/>
              </w:rPr>
              <w:t>Sprint-1</w:t>
            </w:r>
          </w:p>
        </w:tc>
        <w:tc>
          <w:tcPr>
            <w:tcW w:type="dxa" w:w="1440"/>
          </w:tcPr>
          <w:p>
            <w:pPr>
              <w:spacing w:after="0"/>
            </w:pPr>
            <w:r>
              <w:rPr>
                <w:rFonts w:ascii="Times New Roman" w:hAnsi="Times New Roman"/>
                <w:sz w:val="18"/>
              </w:rPr>
              <w:t>20</w:t>
            </w:r>
          </w:p>
        </w:tc>
        <w:tc>
          <w:tcPr>
            <w:tcW w:type="dxa" w:w="1440"/>
          </w:tcPr>
          <w:p>
            <w:pPr>
              <w:spacing w:after="0"/>
            </w:pPr>
            <w:r>
              <w:rPr>
                <w:rFonts w:ascii="Times New Roman" w:hAnsi="Times New Roman"/>
                <w:sz w:val="18"/>
              </w:rPr>
              <w:t>6 Days</w:t>
            </w:r>
          </w:p>
        </w:tc>
        <w:tc>
          <w:tcPr>
            <w:tcW w:type="dxa" w:w="1440"/>
          </w:tcPr>
          <w:p>
            <w:pPr>
              <w:spacing w:after="0"/>
            </w:pPr>
            <w:r>
              <w:rPr>
                <w:rFonts w:ascii="Times New Roman" w:hAnsi="Times New Roman"/>
                <w:sz w:val="18"/>
              </w:rPr>
              <w:t>24 Oct 2022</w:t>
            </w:r>
          </w:p>
        </w:tc>
        <w:tc>
          <w:tcPr>
            <w:tcW w:type="dxa" w:w="1440"/>
          </w:tcPr>
          <w:p>
            <w:pPr>
              <w:spacing w:after="0"/>
            </w:pPr>
            <w:r>
              <w:rPr>
                <w:rFonts w:ascii="Times New Roman" w:hAnsi="Times New Roman"/>
                <w:sz w:val="18"/>
              </w:rPr>
              <w:t>29 Oct 2022</w:t>
            </w:r>
          </w:p>
        </w:tc>
        <w:tc>
          <w:tcPr>
            <w:tcW w:type="dxa" w:w="1440"/>
          </w:tcPr>
          <w:p>
            <w:pPr>
              <w:spacing w:after="0"/>
            </w:pPr>
            <w:r>
              <w:rPr>
                <w:rFonts w:ascii="Times New Roman" w:hAnsi="Times New Roman"/>
                <w:sz w:val="18"/>
              </w:rPr>
              <w:t>20</w:t>
            </w:r>
          </w:p>
        </w:tc>
        <w:tc>
          <w:tcPr>
            <w:tcW w:type="dxa" w:w="1440"/>
          </w:tcPr>
          <w:p>
            <w:pPr>
              <w:spacing w:after="0"/>
            </w:pPr>
            <w:r>
              <w:rPr>
                <w:rFonts w:ascii="Times New Roman" w:hAnsi="Times New Roman"/>
                <w:sz w:val="18"/>
              </w:rPr>
              <w:t>29 Oct 2022</w:t>
            </w:r>
          </w:p>
        </w:tc>
      </w:tr>
      <w:tr>
        <w:tc>
          <w:tcPr>
            <w:tcW w:type="dxa" w:w="1440"/>
          </w:tcPr>
          <w:p>
            <w:pPr>
              <w:spacing w:after="0"/>
            </w:pPr>
            <w:r>
              <w:rPr>
                <w:rFonts w:ascii="Times New Roman" w:hAnsi="Times New Roman"/>
                <w:sz w:val="18"/>
              </w:rPr>
              <w:t>Sprint-2</w:t>
            </w:r>
          </w:p>
        </w:tc>
        <w:tc>
          <w:tcPr>
            <w:tcW w:type="dxa" w:w="1440"/>
          </w:tcPr>
          <w:p>
            <w:pPr>
              <w:spacing w:after="0"/>
            </w:pPr>
            <w:r>
              <w:rPr>
                <w:rFonts w:ascii="Times New Roman" w:hAnsi="Times New Roman"/>
                <w:sz w:val="18"/>
              </w:rPr>
              <w:t>20</w:t>
            </w:r>
          </w:p>
        </w:tc>
        <w:tc>
          <w:tcPr>
            <w:tcW w:type="dxa" w:w="1440"/>
          </w:tcPr>
          <w:p>
            <w:pPr>
              <w:spacing w:after="0"/>
            </w:pPr>
            <w:r>
              <w:rPr>
                <w:rFonts w:ascii="Times New Roman" w:hAnsi="Times New Roman"/>
                <w:sz w:val="18"/>
              </w:rPr>
              <w:t>6 Days</w:t>
            </w:r>
          </w:p>
        </w:tc>
        <w:tc>
          <w:tcPr>
            <w:tcW w:type="dxa" w:w="1440"/>
          </w:tcPr>
          <w:p>
            <w:pPr>
              <w:spacing w:after="0"/>
            </w:pPr>
            <w:r>
              <w:rPr>
                <w:rFonts w:ascii="Times New Roman" w:hAnsi="Times New Roman"/>
                <w:sz w:val="18"/>
              </w:rPr>
              <w:t>31 Oct 2022</w:t>
            </w:r>
          </w:p>
        </w:tc>
        <w:tc>
          <w:tcPr>
            <w:tcW w:type="dxa" w:w="1440"/>
          </w:tcPr>
          <w:p>
            <w:pPr>
              <w:spacing w:after="0"/>
            </w:pPr>
            <w:r>
              <w:rPr>
                <w:rFonts w:ascii="Times New Roman" w:hAnsi="Times New Roman"/>
                <w:sz w:val="18"/>
              </w:rPr>
              <w:t>05 Nov 2022</w:t>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r>
      <w:tr>
        <w:tc>
          <w:tcPr>
            <w:tcW w:type="dxa" w:w="1440"/>
          </w:tcPr>
          <w:p>
            <w:pPr>
              <w:spacing w:after="0"/>
            </w:pPr>
            <w:r>
              <w:rPr>
                <w:rFonts w:ascii="Times New Roman" w:hAnsi="Times New Roman"/>
                <w:sz w:val="18"/>
              </w:rPr>
              <w:t>Sprint-3</w:t>
            </w:r>
          </w:p>
        </w:tc>
        <w:tc>
          <w:tcPr>
            <w:tcW w:type="dxa" w:w="1440"/>
          </w:tcPr>
          <w:p>
            <w:pPr>
              <w:spacing w:after="0"/>
            </w:pPr>
            <w:r>
              <w:rPr>
                <w:rFonts w:ascii="Times New Roman" w:hAnsi="Times New Roman"/>
                <w:sz w:val="18"/>
              </w:rPr>
              <w:t>20</w:t>
            </w:r>
          </w:p>
        </w:tc>
        <w:tc>
          <w:tcPr>
            <w:tcW w:type="dxa" w:w="1440"/>
          </w:tcPr>
          <w:p>
            <w:pPr>
              <w:spacing w:after="0"/>
            </w:pPr>
            <w:r>
              <w:rPr>
                <w:rFonts w:ascii="Times New Roman" w:hAnsi="Times New Roman"/>
                <w:sz w:val="18"/>
              </w:rPr>
              <w:t>6 Days</w:t>
            </w:r>
          </w:p>
        </w:tc>
        <w:tc>
          <w:tcPr>
            <w:tcW w:type="dxa" w:w="1440"/>
          </w:tcPr>
          <w:p>
            <w:pPr>
              <w:spacing w:after="0"/>
            </w:pPr>
            <w:r>
              <w:rPr>
                <w:rFonts w:ascii="Times New Roman" w:hAnsi="Times New Roman"/>
                <w:sz w:val="18"/>
              </w:rPr>
              <w:t>07 Nov 2022</w:t>
            </w:r>
          </w:p>
        </w:tc>
        <w:tc>
          <w:tcPr>
            <w:tcW w:type="dxa" w:w="1440"/>
          </w:tcPr>
          <w:p>
            <w:pPr>
              <w:spacing w:after="0"/>
            </w:pPr>
            <w:r>
              <w:rPr>
                <w:rFonts w:ascii="Times New Roman" w:hAnsi="Times New Roman"/>
                <w:sz w:val="18"/>
              </w:rPr>
              <w:t>12 Nov 2022</w:t>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r>
      <w:tr>
        <w:tc>
          <w:tcPr>
            <w:tcW w:type="dxa" w:w="1440"/>
          </w:tcPr>
          <w:p>
            <w:pPr>
              <w:spacing w:after="0"/>
            </w:pPr>
            <w:r>
              <w:rPr>
                <w:rFonts w:ascii="Times New Roman" w:hAnsi="Times New Roman"/>
                <w:sz w:val="18"/>
              </w:rPr>
              <w:t>Sprint-4</w:t>
            </w:r>
          </w:p>
        </w:tc>
        <w:tc>
          <w:tcPr>
            <w:tcW w:type="dxa" w:w="1440"/>
          </w:tcPr>
          <w:p>
            <w:pPr>
              <w:spacing w:after="0"/>
            </w:pPr>
            <w:r>
              <w:rPr>
                <w:rFonts w:ascii="Times New Roman" w:hAnsi="Times New Roman"/>
                <w:sz w:val="18"/>
              </w:rPr>
              <w:t>20</w:t>
            </w:r>
          </w:p>
        </w:tc>
        <w:tc>
          <w:tcPr>
            <w:tcW w:type="dxa" w:w="1440"/>
          </w:tcPr>
          <w:p>
            <w:pPr>
              <w:spacing w:after="0"/>
            </w:pPr>
            <w:r>
              <w:rPr>
                <w:rFonts w:ascii="Times New Roman" w:hAnsi="Times New Roman"/>
                <w:sz w:val="18"/>
              </w:rPr>
              <w:t>6 Days</w:t>
            </w:r>
          </w:p>
        </w:tc>
        <w:tc>
          <w:tcPr>
            <w:tcW w:type="dxa" w:w="1440"/>
          </w:tcPr>
          <w:p>
            <w:pPr>
              <w:spacing w:after="0"/>
            </w:pPr>
            <w:r>
              <w:rPr>
                <w:rFonts w:ascii="Times New Roman" w:hAnsi="Times New Roman"/>
                <w:sz w:val="18"/>
              </w:rPr>
              <w:t>14 Nov 2022</w:t>
            </w:r>
          </w:p>
        </w:tc>
        <w:tc>
          <w:tcPr>
            <w:tcW w:type="dxa" w:w="1440"/>
          </w:tcPr>
          <w:p>
            <w:pPr>
              <w:spacing w:after="0"/>
            </w:pPr>
            <w:r>
              <w:rPr>
                <w:rFonts w:ascii="Times New Roman" w:hAnsi="Times New Roman"/>
                <w:sz w:val="18"/>
              </w:rPr>
              <w:t>19 Nov 2022</w:t>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r>
      <w:tr>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r>
      <w:tr>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r>
      <w:tr>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r>
      <w:tr>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c>
          <w:tcPr>
            <w:tcW w:type="dxa" w:w="1440"/>
          </w:tcPr>
          <w:p>
            <w:pPr>
              <w:spacing w:after="0"/>
            </w:pPr>
            <w:r>
              <w:rPr>
                <w:rFonts w:ascii="Times New Roman" w:hAnsi="Times New Roman"/>
                <w:sz w:val="18"/>
              </w:rPr>
            </w:r>
          </w:p>
        </w:tc>
      </w:tr>
    </w:tbl>
    <w:p/>
    <w:p>
      <w:pPr>
        <w:spacing w:after="80"/>
        <w:jc w:val="left"/>
      </w:pPr>
    </w:p>
    <w:p>
      <w:pPr>
        <w:spacing w:after="80"/>
        <w:jc w:val="both"/>
      </w:pPr>
    </w:p>
    <w:p>
      <w:pPr>
        <w:spacing w:after="80"/>
        <w:jc w:val="both"/>
      </w:pPr>
    </w:p>
    <w:p>
      <w:pPr>
        <w:pStyle w:val="Heading1"/>
        <w:jc w:val="left"/>
      </w:pPr>
      <w:r>
        <w:rPr>
          <w:b/>
        </w:rPr>
        <w:t>6. Project Development Phase:</w:t>
      </w:r>
    </w:p>
    <w:p>
      <w:pPr>
        <w:pStyle w:val="Heading1"/>
        <w:jc w:val="left"/>
      </w:pPr>
      <w:r>
        <w:rPr>
          <w:b/>
        </w:rPr>
        <w:t>Project Flow:</w:t>
      </w:r>
    </w:p>
    <w:p>
      <w:pPr>
        <w:spacing w:after="80"/>
        <w:jc w:val="left"/>
      </w:pPr>
    </w:p>
    <w:p>
      <w:pPr>
        <w:jc w:val="left"/>
      </w:pPr>
      <w:r>
        <w:t>Milestone 1: Salesforce Developer Account Creation</w:t>
      </w:r>
    </w:p>
    <w:p>
      <w:pPr>
        <w:jc w:val="left"/>
      </w:pPr>
      <w:r>
        <w:t>Milestone 2: Custom Object Creation (Student, Course, Enrollment, Instructor)</w:t>
      </w:r>
    </w:p>
    <w:p>
      <w:pPr>
        <w:jc w:val="left"/>
      </w:pPr>
      <w:r>
        <w:t>Milestone 3: Tabs Creation</w:t>
      </w:r>
    </w:p>
    <w:p>
      <w:pPr>
        <w:jc w:val="left"/>
      </w:pPr>
      <w:r>
        <w:t>Milestone 4: Lightning App Creation</w:t>
      </w:r>
    </w:p>
    <w:p>
      <w:pPr>
        <w:jc w:val="left"/>
      </w:pPr>
      <w:r>
        <w:t>Milestone 5: Fields Creation</w:t>
      </w:r>
    </w:p>
    <w:p>
      <w:pPr>
        <w:jc w:val="left"/>
      </w:pPr>
      <w:r>
        <w:t>Milestone 6: Create Relationships</w:t>
      </w:r>
    </w:p>
    <w:p>
      <w:pPr>
        <w:jc w:val="left"/>
      </w:pPr>
      <w:r>
        <w:t>Milestone 7: Page Layout Customization</w:t>
      </w:r>
    </w:p>
    <w:p>
      <w:pPr>
        <w:jc w:val="left"/>
      </w:pPr>
      <w:r>
        <w:t>Milestone 8: Validation Rules</w:t>
      </w:r>
    </w:p>
    <w:p>
      <w:pPr>
        <w:jc w:val="left"/>
      </w:pPr>
      <w:r>
        <w:t>Milestone 9: Flows (Automation)</w:t>
      </w:r>
    </w:p>
    <w:p>
      <w:pPr>
        <w:jc w:val="left"/>
      </w:pPr>
      <w:r>
        <w:t>Milestone 10: Approval Process</w:t>
      </w:r>
    </w:p>
    <w:p>
      <w:pPr>
        <w:jc w:val="left"/>
      </w:pPr>
      <w:r>
        <w:t>Milestone 11: Reports</w:t>
      </w:r>
    </w:p>
    <w:p>
      <w:pPr>
        <w:jc w:val="left"/>
      </w:pPr>
      <w:r>
        <w:t>Milestone 12: Dashboards</w:t>
      </w:r>
    </w:p>
    <w:p>
      <w:pPr>
        <w:jc w:val="left"/>
      </w:pPr>
      <w:r>
        <w:t>Milestone 13: Security Setup</w:t>
      </w:r>
    </w:p>
    <w:p>
      <w:pPr>
        <w:jc w:val="left"/>
      </w:pPr>
      <w:r>
        <w:t>Milestone 14: Conclusion</w:t>
      </w:r>
    </w:p>
    <w:p>
      <w:pPr>
        <w:spacing w:after="80"/>
        <w:jc w:val="left"/>
      </w:pPr>
    </w:p>
    <w:p>
      <w:pPr>
        <w:spacing w:after="80"/>
        <w:jc w:val="left"/>
      </w:pPr>
    </w:p>
    <w:p>
      <w:pPr>
        <w:jc w:val="left"/>
      </w:pPr>
      <w:r>
        <w:rPr>
          <w:b/>
        </w:rPr>
        <w:t xml:space="preserve">What you'll learn </w:t>
      </w:r>
    </w:p>
    <w:p>
      <w:pPr>
        <w:pStyle w:val="Heading2"/>
        <w:jc w:val="left"/>
      </w:pPr>
      <w:r>
        <w:rPr>
          <w:b/>
        </w:rPr>
        <w:t>Milestone 1-Salesforce :</w:t>
      </w:r>
    </w:p>
    <w:p>
      <w:pPr>
        <w:jc w:val="left"/>
      </w:pPr>
      <w:r>
        <w:rPr>
          <w:b/>
        </w:rPr>
        <w:t>Introduction:</w:t>
      </w:r>
    </w:p>
    <w:p>
      <w:pPr>
        <w:spacing w:after="80"/>
        <w:jc w:val="left"/>
      </w:pPr>
    </w:p>
    <w:p>
      <w:pPr>
        <w:spacing w:after="80"/>
        <w:jc w:val="left"/>
      </w:pPr>
    </w:p>
    <w:p>
      <w:pPr>
        <w:jc w:val="left"/>
      </w:pPr>
      <w:r>
        <w:t xml:space="preserve">Are you new to Salesforce? Not sure exactly what it is, or how to use it? Don—t know where you should start on your learning journey? If you—ve answered yes to any of these questions, then you—re in the right place. This module is for you. </w:t>
      </w:r>
    </w:p>
    <w:p>
      <w:pPr>
        <w:jc w:val="left"/>
      </w:pPr>
      <w: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pPr>
        <w:spacing w:after="80"/>
        <w:jc w:val="left"/>
      </w:pPr>
    </w:p>
    <w:p>
      <w:pPr>
        <w:jc w:val="left"/>
      </w:pPr>
      <w:r>
        <w:rPr>
          <w:b/>
        </w:rPr>
        <w:t xml:space="preserve">What Is Salesforce? </w:t>
      </w:r>
    </w:p>
    <w:p>
      <w:pPr>
        <w:spacing w:after="80"/>
        <w:jc w:val="left"/>
      </w:pPr>
    </w:p>
    <w:p>
      <w:pPr>
        <w:jc w:val="left"/>
      </w:pPr>
      <w:r>
        <w:t xml:space="preserve">Salesforce is your customer success platform, designed to help you sell, service, market, analyze, and connect with your customers. </w:t>
      </w:r>
    </w:p>
    <w:p>
      <w:pPr>
        <w:jc w:val="left"/>
      </w:pPr>
      <w: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pPr>
        <w:jc w:val="left"/>
      </w:pPr>
      <w:r>
        <w:t>https://youtu.be/r9EX3lGde5k</w:t>
      </w:r>
      <w:r>
        <w:t xml:space="preserve">        </w:t>
      </w:r>
    </w:p>
    <w:p>
      <w:pPr>
        <w:spacing w:after="80"/>
        <w:jc w:val="left"/>
      </w:pPr>
    </w:p>
    <w:p>
      <w:pPr>
        <w:pStyle w:val="Heading2"/>
        <w:jc w:val="left"/>
      </w:pPr>
      <w:r>
        <w:rPr>
          <w:b/>
        </w:rPr>
        <w:t>Activity 1: Creating Developer Account:</w:t>
      </w:r>
    </w:p>
    <w:p>
      <w:pPr>
        <w:jc w:val="left"/>
      </w:pPr>
      <w:r>
        <w:t xml:space="preserve">Creating a developer org in salesforce. </w:t>
      </w:r>
    </w:p>
    <w:p>
      <w:pPr>
        <w:jc w:val="left"/>
      </w:pPr>
      <w:r>
        <w:t xml:space="preserve">Go to </w:t>
      </w:r>
      <w:r>
        <w:t>https://developer.salesforce.com/signup</w:t>
      </w:r>
    </w:p>
    <w:p>
      <w:pPr>
        <w:jc w:val="left"/>
      </w:pPr>
      <w:r>
        <w:t xml:space="preserve">On the sign up form, enter the following details : </w:t>
      </w:r>
    </w:p>
    <w:p>
      <w:pPr>
        <w:spacing w:after="80"/>
        <w:jc w:val="left"/>
      </w:pPr>
    </w:p>
    <w:p>
      <w:pPr>
        <w:jc w:val="left"/>
      </w:pPr>
      <w:r>
        <w:t xml:space="preserve">First name &amp; Last name </w:t>
      </w:r>
    </w:p>
    <w:p>
      <w:pPr>
        <w:jc w:val="left"/>
      </w:pPr>
      <w:r>
        <w:t xml:space="preserve">Email </w:t>
      </w:r>
    </w:p>
    <w:p>
      <w:pPr>
        <w:jc w:val="left"/>
      </w:pPr>
      <w:r>
        <w:t xml:space="preserve">Role : Developer </w:t>
      </w:r>
    </w:p>
    <w:p>
      <w:pPr>
        <w:jc w:val="left"/>
      </w:pPr>
      <w:r>
        <w:t xml:space="preserve">Company : College Name </w:t>
      </w:r>
    </w:p>
    <w:p>
      <w:pPr>
        <w:jc w:val="left"/>
      </w:pPr>
      <w:r>
        <w:t xml:space="preserve">County : India </w:t>
      </w:r>
    </w:p>
    <w:p>
      <w:pPr>
        <w:jc w:val="left"/>
      </w:pPr>
      <w:r>
        <w:t xml:space="preserve">Postal Code : pin code </w:t>
      </w:r>
    </w:p>
    <w:p>
      <w:pPr>
        <w:jc w:val="left"/>
      </w:pPr>
      <w:r>
        <w:t>Username : should be a combination of your name and company</w:t>
      </w:r>
    </w:p>
    <w:p>
      <w:pPr>
        <w:jc w:val="left"/>
      </w:pPr>
      <w:r>
        <w:t xml:space="preserve">This need not be an actual email id, you can give anything in the format : </w:t>
      </w:r>
      <w:r>
        <w:t>username@organization.com</w:t>
      </w:r>
      <w:r>
        <w:t xml:space="preserve"> </w:t>
      </w:r>
    </w:p>
    <w:p>
      <w:pPr>
        <w:jc w:val="left"/>
      </w:pPr>
      <w:r>
        <w:t xml:space="preserve">Click on sign me up after filling these. </w:t>
      </w:r>
    </w:p>
    <w:p>
      <w:pPr>
        <w:spacing w:after="80"/>
        <w:jc w:val="left"/>
      </w:pPr>
    </w:p>
    <w:p>
      <w:pPr>
        <w:pStyle w:val="Heading2"/>
        <w:jc w:val="left"/>
      </w:pPr>
      <w:r>
        <w:rPr>
          <w:b/>
        </w:rPr>
        <w:t>Activity 2: Account Activation</w:t>
      </w:r>
      <w:r>
        <w:t>:</w:t>
      </w:r>
    </w:p>
    <w:p>
      <w:pPr>
        <w:spacing w:after="80"/>
        <w:jc w:val="left"/>
      </w:pPr>
    </w:p>
    <w:p>
      <w:pPr>
        <w:jc w:val="left"/>
      </w:pPr>
      <w:r>
        <w:t>1. Go to the inbox of the email that you used while signing up. Click on the verify account to activate your account. The email may take 5-10mins.</w:t>
      </w:r>
    </w:p>
    <w:p>
      <w:pPr>
        <w:spacing w:after="80"/>
        <w:jc w:val="left"/>
      </w:pPr>
    </w:p>
    <w:p>
      <w:pPr>
        <w:spacing w:after="80"/>
        <w:jc w:val="left"/>
      </w:pPr>
    </w:p>
    <w:p>
      <w:pPr>
        <w:spacing w:after="80"/>
        <w:jc w:val="left"/>
      </w:pPr>
    </w:p>
    <w:p>
      <w:pPr>
        <w:spacing w:after="80"/>
        <w:jc w:val="left"/>
      </w:pPr>
    </w:p>
    <w:p>
      <w:pPr>
        <w:jc w:val="left"/>
      </w:pPr>
      <w:r>
        <w:t>2. Click on Verify Account</w:t>
      </w:r>
    </w:p>
    <w:p>
      <w:pPr>
        <w:jc w:val="left"/>
      </w:pPr>
      <w:r>
        <w:t>3. Give a password and answer a security question and click on change password.</w:t>
      </w:r>
    </w:p>
    <w:p>
      <w:pPr>
        <w:spacing w:after="80"/>
        <w:jc w:val="left"/>
      </w:pPr>
    </w:p>
    <w:p>
      <w:pPr>
        <w:spacing w:after="80"/>
        <w:jc w:val="left"/>
      </w:pPr>
    </w:p>
    <w:p>
      <w:pPr>
        <w:spacing w:after="80"/>
        <w:jc w:val="left"/>
      </w:pPr>
    </w:p>
    <w:p>
      <w:pPr>
        <w:jc w:val="left"/>
      </w:pPr>
      <w:r>
        <w:t>4. Then you will redirect to your salesforce setup page.</w:t>
      </w:r>
    </w:p>
    <w:p>
      <w:pPr>
        <w:spacing w:after="80"/>
        <w:jc w:val="left"/>
      </w:pPr>
    </w:p>
    <w:p>
      <w:pPr>
        <w:spacing w:after="80"/>
        <w:jc w:val="left"/>
      </w:pPr>
    </w:p>
    <w:p>
      <w:pPr>
        <w:spacing w:after="80"/>
        <w:jc w:val="left"/>
      </w:pPr>
    </w:p>
    <w:p>
      <w:pPr>
        <w:pStyle w:val="Heading1"/>
        <w:spacing w:after="80"/>
        <w:jc w:val="left"/>
      </w:pPr>
    </w:p>
    <w:p>
      <w:pPr>
        <w:pStyle w:val="Heading2"/>
        <w:jc w:val="left"/>
      </w:pPr>
      <w:r>
        <w:rPr>
          <w:b/>
        </w:rPr>
        <w:t>Milestone 2 — Objects:</w:t>
      </w:r>
    </w:p>
    <w:p>
      <w:pPr>
        <w:pStyle w:val="Heading2"/>
        <w:jc w:val="left"/>
      </w:pPr>
      <w:r>
        <w:rPr>
          <w:b/>
        </w:rPr>
        <w:t>Activity 1: Creating Student  Object:</w:t>
      </w:r>
    </w:p>
    <w:p>
      <w:pPr>
        <w:jc w:val="left"/>
      </w:pPr>
      <w:r>
        <w:t>The purpose of creating the Student custom object is to store and manage information about students such as their personal details, contact information, and enrollment status.</w:t>
      </w:r>
    </w:p>
    <w:p>
      <w:pPr>
        <w:spacing w:after="80"/>
        <w:jc w:val="left"/>
      </w:pPr>
    </w:p>
    <w:p>
      <w:pPr>
        <w:jc w:val="left"/>
      </w:pPr>
      <w:r>
        <w:t>To create the Student object:</w:t>
      </w:r>
    </w:p>
    <w:p>
      <w:pPr>
        <w:spacing w:after="80"/>
        <w:jc w:val="left"/>
      </w:pPr>
    </w:p>
    <w:p>
      <w:pPr>
        <w:jc w:val="left"/>
      </w:pPr>
      <w:r>
        <w:t>Go to the Setup page.</w:t>
      </w:r>
    </w:p>
    <w:p>
      <w:pPr>
        <w:spacing w:after="80"/>
        <w:jc w:val="left"/>
      </w:pPr>
    </w:p>
    <w:p>
      <w:pPr>
        <w:jc w:val="left"/>
      </w:pPr>
      <w:r>
        <w:t>Click on Object Manager.</w:t>
      </w:r>
    </w:p>
    <w:p>
      <w:pPr>
        <w:spacing w:after="80"/>
        <w:jc w:val="left"/>
      </w:pPr>
    </w:p>
    <w:p>
      <w:pPr>
        <w:jc w:val="left"/>
      </w:pPr>
      <w:r>
        <w:t>Click on Create — Custom Object.</w:t>
      </w:r>
    </w:p>
    <w:p>
      <w:pPr>
        <w:spacing w:after="80"/>
        <w:jc w:val="left"/>
      </w:pPr>
    </w:p>
    <w:p>
      <w:pPr>
        <w:jc w:val="left"/>
      </w:pPr>
      <w:r>
        <w:t>Enter the details as below:</w:t>
      </w: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jc w:val="left"/>
      </w:pPr>
      <w:r>
        <w:t xml:space="preserve"> </w:t>
      </w:r>
      <w:r>
        <w:t xml:space="preserve">In the same way Create </w:t>
      </w:r>
      <w:r>
        <w:rPr>
          <w:b/>
        </w:rPr>
        <w:t xml:space="preserve">Courses, Instructors, </w:t>
      </w:r>
      <w:r>
        <w:t xml:space="preserve">and </w:t>
      </w:r>
      <w:r>
        <w:rPr>
          <w:b/>
        </w:rPr>
        <w:t>Enrolments objects</w:t>
      </w:r>
    </w:p>
    <w:p>
      <w:pPr>
        <w:spacing w:after="80"/>
        <w:jc w:val="left"/>
      </w:pPr>
    </w:p>
    <w:p>
      <w:pPr>
        <w:pStyle w:val="Heading2"/>
        <w:spacing w:after="80"/>
        <w:jc w:val="left"/>
      </w:pPr>
    </w:p>
    <w:p>
      <w:pPr>
        <w:pStyle w:val="Heading2"/>
        <w:jc w:val="left"/>
      </w:pPr>
      <w:r>
        <w:rPr>
          <w:b/>
        </w:rPr>
        <w:t>Milestone 3 - Fields:</w:t>
      </w:r>
    </w:p>
    <w:p>
      <w:pPr>
        <w:spacing w:after="80"/>
        <w:jc w:val="left"/>
      </w:pPr>
    </w:p>
    <w:p>
      <w:pPr>
        <w:pStyle w:val="Heading2"/>
        <w:jc w:val="left"/>
      </w:pPr>
      <w:r>
        <w:rPr>
          <w:b/>
        </w:rPr>
        <w:t>Table 1: Student Object Fields:</w:t>
      </w:r>
    </w:p>
    <w:p>
      <w:pPr>
        <w:spacing w:after="80"/>
        <w:jc w:val="left"/>
      </w:pP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rFonts w:ascii="Times New Roman" w:hAnsi="Times New Roman"/>
                <w:b/>
                <w:sz w:val="18"/>
              </w:rPr>
              <w:t>Field Label</w:t>
            </w:r>
          </w:p>
        </w:tc>
        <w:tc>
          <w:tcPr>
            <w:tcW w:type="dxa" w:w="5040"/>
          </w:tcPr>
          <w:p>
            <w:pPr>
              <w:spacing w:after="0"/>
            </w:pPr>
            <w:r>
              <w:rPr>
                <w:rFonts w:ascii="Times New Roman" w:hAnsi="Times New Roman"/>
                <w:b/>
                <w:sz w:val="18"/>
              </w:rPr>
              <w:t>Data Type</w:t>
            </w:r>
          </w:p>
        </w:tc>
      </w:tr>
      <w:tr>
        <w:tc>
          <w:tcPr>
            <w:tcW w:type="dxa" w:w="5040"/>
          </w:tcPr>
          <w:p>
            <w:pPr>
              <w:spacing w:after="0"/>
            </w:pPr>
            <w:r>
              <w:rPr>
                <w:rFonts w:ascii="Times New Roman" w:hAnsi="Times New Roman"/>
                <w:sz w:val="18"/>
              </w:rPr>
              <w:t>Student Name</w:t>
            </w:r>
          </w:p>
        </w:tc>
        <w:tc>
          <w:tcPr>
            <w:tcW w:type="dxa" w:w="5040"/>
          </w:tcPr>
          <w:p>
            <w:pPr>
              <w:spacing w:after="0"/>
            </w:pPr>
            <w:r>
              <w:rPr>
                <w:rFonts w:ascii="Times New Roman" w:hAnsi="Times New Roman"/>
                <w:sz w:val="18"/>
              </w:rPr>
              <w:t>Text (Standard)</w:t>
            </w:r>
          </w:p>
        </w:tc>
      </w:tr>
      <w:tr>
        <w:tc>
          <w:tcPr>
            <w:tcW w:type="dxa" w:w="5040"/>
          </w:tcPr>
          <w:p>
            <w:pPr>
              <w:spacing w:after="0"/>
            </w:pPr>
            <w:r>
              <w:rPr>
                <w:rFonts w:ascii="Times New Roman" w:hAnsi="Times New Roman"/>
                <w:sz w:val="18"/>
              </w:rPr>
              <w:t>Email</w:t>
            </w:r>
          </w:p>
        </w:tc>
        <w:tc>
          <w:tcPr>
            <w:tcW w:type="dxa" w:w="5040"/>
          </w:tcPr>
          <w:p>
            <w:pPr>
              <w:spacing w:after="0"/>
            </w:pPr>
            <w:r>
              <w:rPr>
                <w:rFonts w:ascii="Times New Roman" w:hAnsi="Times New Roman"/>
                <w:sz w:val="18"/>
              </w:rPr>
              <w:t>Email</w:t>
            </w:r>
          </w:p>
        </w:tc>
      </w:tr>
      <w:tr>
        <w:tc>
          <w:tcPr>
            <w:tcW w:type="dxa" w:w="5040"/>
          </w:tcPr>
          <w:p>
            <w:pPr>
              <w:spacing w:after="0"/>
            </w:pPr>
            <w:r>
              <w:rPr>
                <w:rFonts w:ascii="Times New Roman" w:hAnsi="Times New Roman"/>
                <w:sz w:val="18"/>
              </w:rPr>
              <w:t>Phone</w:t>
            </w:r>
          </w:p>
        </w:tc>
        <w:tc>
          <w:tcPr>
            <w:tcW w:type="dxa" w:w="5040"/>
          </w:tcPr>
          <w:p>
            <w:pPr>
              <w:spacing w:after="0"/>
            </w:pPr>
            <w:r>
              <w:rPr>
                <w:rFonts w:ascii="Times New Roman" w:hAnsi="Times New Roman"/>
                <w:sz w:val="18"/>
              </w:rPr>
              <w:t>Phone</w:t>
            </w:r>
          </w:p>
        </w:tc>
      </w:tr>
      <w:tr>
        <w:tc>
          <w:tcPr>
            <w:tcW w:type="dxa" w:w="5040"/>
          </w:tcPr>
          <w:p>
            <w:pPr>
              <w:spacing w:after="0"/>
            </w:pPr>
            <w:r>
              <w:rPr>
                <w:rFonts w:ascii="Times New Roman" w:hAnsi="Times New Roman"/>
                <w:sz w:val="18"/>
              </w:rPr>
              <w:t>Date of Birth</w:t>
            </w:r>
          </w:p>
        </w:tc>
        <w:tc>
          <w:tcPr>
            <w:tcW w:type="dxa" w:w="5040"/>
          </w:tcPr>
          <w:p>
            <w:pPr>
              <w:spacing w:after="0"/>
            </w:pPr>
            <w:r>
              <w:rPr>
                <w:rFonts w:ascii="Times New Roman" w:hAnsi="Times New Roman"/>
                <w:sz w:val="18"/>
              </w:rPr>
              <w:t>Date</w:t>
            </w:r>
          </w:p>
        </w:tc>
      </w:tr>
      <w:tr>
        <w:tc>
          <w:tcPr>
            <w:tcW w:type="dxa" w:w="5040"/>
          </w:tcPr>
          <w:p>
            <w:pPr>
              <w:spacing w:after="0"/>
            </w:pPr>
            <w:r>
              <w:rPr>
                <w:rFonts w:ascii="Times New Roman" w:hAnsi="Times New Roman"/>
                <w:sz w:val="18"/>
              </w:rPr>
              <w:t>Student Status</w:t>
            </w:r>
          </w:p>
        </w:tc>
        <w:tc>
          <w:tcPr>
            <w:tcW w:type="dxa" w:w="5040"/>
          </w:tcPr>
          <w:p>
            <w:pPr>
              <w:spacing w:after="0"/>
            </w:pPr>
            <w:r>
              <w:rPr>
                <w:rFonts w:ascii="Times New Roman" w:hAnsi="Times New Roman"/>
                <w:sz w:val="18"/>
              </w:rPr>
              <w:t>Picklist</w:t>
            </w:r>
          </w:p>
        </w:tc>
      </w:tr>
      <w:tr>
        <w:tc>
          <w:tcPr>
            <w:tcW w:type="dxa" w:w="5040"/>
          </w:tcPr>
          <w:p>
            <w:pPr>
              <w:spacing w:after="0"/>
            </w:pPr>
            <w:r>
              <w:rPr>
                <w:rFonts w:ascii="Times New Roman" w:hAnsi="Times New Roman"/>
                <w:sz w:val="18"/>
              </w:rPr>
              <w:t>Address</w:t>
            </w:r>
          </w:p>
        </w:tc>
        <w:tc>
          <w:tcPr>
            <w:tcW w:type="dxa" w:w="5040"/>
          </w:tcPr>
          <w:p>
            <w:pPr>
              <w:spacing w:after="0"/>
            </w:pPr>
            <w:r>
              <w:rPr>
                <w:rFonts w:ascii="Times New Roman" w:hAnsi="Times New Roman"/>
                <w:sz w:val="18"/>
              </w:rPr>
              <w:t>Text Area</w:t>
            </w:r>
          </w:p>
        </w:tc>
      </w:tr>
    </w:tbl>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pStyle w:val="Heading2"/>
        <w:jc w:val="left"/>
      </w:pPr>
      <w:r>
        <w:rPr>
          <w:b/>
        </w:rPr>
        <w:t>Table 2: Course Object Fields:</w:t>
      </w:r>
    </w:p>
    <w:p>
      <w:pPr>
        <w:spacing w:after="80"/>
        <w:jc w:val="left"/>
      </w:pP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rFonts w:ascii="Times New Roman" w:hAnsi="Times New Roman"/>
                <w:b/>
                <w:sz w:val="18"/>
              </w:rPr>
              <w:t>Field Label</w:t>
            </w:r>
          </w:p>
        </w:tc>
        <w:tc>
          <w:tcPr>
            <w:tcW w:type="dxa" w:w="5040"/>
          </w:tcPr>
          <w:p>
            <w:pPr>
              <w:spacing w:after="0"/>
            </w:pPr>
            <w:r>
              <w:rPr>
                <w:rFonts w:ascii="Times New Roman" w:hAnsi="Times New Roman"/>
                <w:b/>
                <w:sz w:val="18"/>
              </w:rPr>
              <w:t>Data Type</w:t>
            </w:r>
          </w:p>
        </w:tc>
      </w:tr>
      <w:tr>
        <w:tc>
          <w:tcPr>
            <w:tcW w:type="dxa" w:w="5040"/>
          </w:tcPr>
          <w:p>
            <w:pPr>
              <w:spacing w:after="0"/>
            </w:pPr>
            <w:r>
              <w:rPr>
                <w:rFonts w:ascii="Times New Roman" w:hAnsi="Times New Roman"/>
                <w:sz w:val="18"/>
              </w:rPr>
              <w:t>Course Name</w:t>
            </w:r>
          </w:p>
        </w:tc>
        <w:tc>
          <w:tcPr>
            <w:tcW w:type="dxa" w:w="5040"/>
          </w:tcPr>
          <w:p>
            <w:pPr>
              <w:spacing w:after="0"/>
            </w:pPr>
            <w:r>
              <w:rPr>
                <w:rFonts w:ascii="Times New Roman" w:hAnsi="Times New Roman"/>
                <w:sz w:val="18"/>
              </w:rPr>
              <w:t>Text (Standard)</w:t>
            </w:r>
          </w:p>
        </w:tc>
      </w:tr>
      <w:tr>
        <w:tc>
          <w:tcPr>
            <w:tcW w:type="dxa" w:w="5040"/>
          </w:tcPr>
          <w:p>
            <w:pPr>
              <w:spacing w:after="0"/>
            </w:pPr>
            <w:r>
              <w:rPr>
                <w:rFonts w:ascii="Times New Roman" w:hAnsi="Times New Roman"/>
                <w:sz w:val="18"/>
              </w:rPr>
              <w:t>Category</w:t>
            </w:r>
          </w:p>
        </w:tc>
        <w:tc>
          <w:tcPr>
            <w:tcW w:type="dxa" w:w="5040"/>
          </w:tcPr>
          <w:p>
            <w:pPr>
              <w:spacing w:after="0"/>
            </w:pPr>
            <w:r>
              <w:rPr>
                <w:rFonts w:ascii="Times New Roman" w:hAnsi="Times New Roman"/>
                <w:sz w:val="18"/>
              </w:rPr>
              <w:t>Picklist</w:t>
            </w:r>
          </w:p>
        </w:tc>
      </w:tr>
      <w:tr>
        <w:tc>
          <w:tcPr>
            <w:tcW w:type="dxa" w:w="5040"/>
          </w:tcPr>
          <w:p>
            <w:pPr>
              <w:spacing w:after="0"/>
            </w:pPr>
            <w:r>
              <w:rPr>
                <w:rFonts w:ascii="Times New Roman" w:hAnsi="Times New Roman"/>
                <w:sz w:val="18"/>
              </w:rPr>
              <w:t>Duration</w:t>
            </w:r>
          </w:p>
        </w:tc>
        <w:tc>
          <w:tcPr>
            <w:tcW w:type="dxa" w:w="5040"/>
          </w:tcPr>
          <w:p>
            <w:pPr>
              <w:spacing w:after="0"/>
            </w:pPr>
            <w:r>
              <w:rPr>
                <w:rFonts w:ascii="Times New Roman" w:hAnsi="Times New Roman"/>
                <w:sz w:val="18"/>
              </w:rPr>
              <w:t>Number/Text</w:t>
            </w:r>
          </w:p>
        </w:tc>
      </w:tr>
      <w:tr>
        <w:tc>
          <w:tcPr>
            <w:tcW w:type="dxa" w:w="5040"/>
          </w:tcPr>
          <w:p>
            <w:pPr>
              <w:spacing w:after="0"/>
            </w:pPr>
            <w:r>
              <w:rPr>
                <w:rFonts w:ascii="Times New Roman" w:hAnsi="Times New Roman"/>
                <w:sz w:val="18"/>
              </w:rPr>
              <w:t>Course Fee</w:t>
            </w:r>
          </w:p>
        </w:tc>
        <w:tc>
          <w:tcPr>
            <w:tcW w:type="dxa" w:w="5040"/>
          </w:tcPr>
          <w:p>
            <w:pPr>
              <w:spacing w:after="0"/>
            </w:pPr>
            <w:r>
              <w:rPr>
                <w:rFonts w:ascii="Times New Roman" w:hAnsi="Times New Roman"/>
                <w:sz w:val="18"/>
              </w:rPr>
              <w:t>Currency</w:t>
            </w:r>
          </w:p>
        </w:tc>
      </w:tr>
      <w:tr>
        <w:tc>
          <w:tcPr>
            <w:tcW w:type="dxa" w:w="5040"/>
          </w:tcPr>
          <w:p>
            <w:pPr>
              <w:spacing w:after="0"/>
            </w:pPr>
            <w:r>
              <w:rPr>
                <w:rFonts w:ascii="Times New Roman" w:hAnsi="Times New Roman"/>
                <w:sz w:val="18"/>
              </w:rPr>
              <w:t>Description</w:t>
            </w:r>
          </w:p>
        </w:tc>
        <w:tc>
          <w:tcPr>
            <w:tcW w:type="dxa" w:w="5040"/>
          </w:tcPr>
          <w:p>
            <w:pPr>
              <w:spacing w:after="0"/>
            </w:pPr>
            <w:r>
              <w:rPr>
                <w:rFonts w:ascii="Times New Roman" w:hAnsi="Times New Roman"/>
                <w:sz w:val="18"/>
              </w:rPr>
              <w:t>Text Area</w:t>
            </w:r>
          </w:p>
        </w:tc>
      </w:tr>
    </w:tbl>
    <w:p/>
    <w:p>
      <w:pPr>
        <w:spacing w:after="80"/>
        <w:jc w:val="left"/>
      </w:pPr>
    </w:p>
    <w:p>
      <w:pPr>
        <w:pStyle w:val="Heading2"/>
        <w:jc w:val="left"/>
      </w:pPr>
      <w:r>
        <w:rPr>
          <w:b/>
        </w:rPr>
        <w:t>Table 3: Instructor Object Fields:</w:t>
      </w:r>
    </w:p>
    <w:p>
      <w:pPr>
        <w:spacing w:after="80"/>
        <w:jc w:val="left"/>
      </w:pPr>
    </w:p>
    <w:p>
      <w:pPr>
        <w:spacing w:after="80"/>
        <w:jc w:val="left"/>
      </w:pP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rFonts w:ascii="Times New Roman" w:hAnsi="Times New Roman"/>
                <w:b/>
                <w:sz w:val="18"/>
              </w:rPr>
              <w:t>Field Label</w:t>
            </w:r>
          </w:p>
        </w:tc>
        <w:tc>
          <w:tcPr>
            <w:tcW w:type="dxa" w:w="5040"/>
          </w:tcPr>
          <w:p>
            <w:pPr>
              <w:spacing w:after="0"/>
            </w:pPr>
            <w:r>
              <w:rPr>
                <w:rFonts w:ascii="Times New Roman" w:hAnsi="Times New Roman"/>
                <w:b/>
                <w:sz w:val="18"/>
              </w:rPr>
              <w:t>Data Type</w:t>
            </w:r>
          </w:p>
        </w:tc>
      </w:tr>
      <w:tr>
        <w:tc>
          <w:tcPr>
            <w:tcW w:type="dxa" w:w="5040"/>
          </w:tcPr>
          <w:p>
            <w:pPr>
              <w:spacing w:after="0"/>
            </w:pPr>
            <w:r>
              <w:rPr>
                <w:rFonts w:ascii="Times New Roman" w:hAnsi="Times New Roman"/>
                <w:sz w:val="18"/>
              </w:rPr>
              <w:t>Instructor Name</w:t>
            </w:r>
          </w:p>
        </w:tc>
        <w:tc>
          <w:tcPr>
            <w:tcW w:type="dxa" w:w="5040"/>
          </w:tcPr>
          <w:p>
            <w:pPr>
              <w:spacing w:after="0"/>
            </w:pPr>
            <w:r>
              <w:rPr>
                <w:rFonts w:ascii="Times New Roman" w:hAnsi="Times New Roman"/>
                <w:sz w:val="18"/>
              </w:rPr>
              <w:t>Text (Standard)</w:t>
            </w:r>
          </w:p>
        </w:tc>
      </w:tr>
      <w:tr>
        <w:tc>
          <w:tcPr>
            <w:tcW w:type="dxa" w:w="5040"/>
          </w:tcPr>
          <w:p>
            <w:pPr>
              <w:spacing w:after="0"/>
            </w:pPr>
            <w:r>
              <w:rPr>
                <w:rFonts w:ascii="Times New Roman" w:hAnsi="Times New Roman"/>
                <w:sz w:val="18"/>
              </w:rPr>
              <w:t>Instructor Code</w:t>
            </w:r>
          </w:p>
        </w:tc>
        <w:tc>
          <w:tcPr>
            <w:tcW w:type="dxa" w:w="5040"/>
          </w:tcPr>
          <w:p>
            <w:pPr>
              <w:spacing w:after="0"/>
            </w:pPr>
            <w:r>
              <w:rPr>
                <w:rFonts w:ascii="Times New Roman" w:hAnsi="Times New Roman"/>
                <w:sz w:val="18"/>
              </w:rPr>
              <w:t>Text</w:t>
            </w:r>
          </w:p>
        </w:tc>
      </w:tr>
      <w:tr>
        <w:tc>
          <w:tcPr>
            <w:tcW w:type="dxa" w:w="5040"/>
          </w:tcPr>
          <w:p>
            <w:pPr>
              <w:spacing w:after="0"/>
            </w:pPr>
            <w:r>
              <w:rPr>
                <w:rFonts w:ascii="Times New Roman" w:hAnsi="Times New Roman"/>
                <w:sz w:val="18"/>
              </w:rPr>
              <w:t>Expertise</w:t>
            </w:r>
          </w:p>
        </w:tc>
        <w:tc>
          <w:tcPr>
            <w:tcW w:type="dxa" w:w="5040"/>
          </w:tcPr>
          <w:p>
            <w:pPr>
              <w:spacing w:after="0"/>
            </w:pPr>
            <w:r>
              <w:rPr>
                <w:rFonts w:ascii="Times New Roman" w:hAnsi="Times New Roman"/>
                <w:sz w:val="18"/>
              </w:rPr>
              <w:t>Picklist</w:t>
            </w:r>
          </w:p>
        </w:tc>
      </w:tr>
      <w:tr>
        <w:tc>
          <w:tcPr>
            <w:tcW w:type="dxa" w:w="5040"/>
          </w:tcPr>
          <w:p>
            <w:pPr>
              <w:spacing w:after="0"/>
            </w:pPr>
            <w:r>
              <w:rPr>
                <w:rFonts w:ascii="Times New Roman" w:hAnsi="Times New Roman"/>
                <w:sz w:val="18"/>
              </w:rPr>
              <w:t>Phone</w:t>
            </w:r>
          </w:p>
        </w:tc>
        <w:tc>
          <w:tcPr>
            <w:tcW w:type="dxa" w:w="5040"/>
          </w:tcPr>
          <w:p>
            <w:pPr>
              <w:spacing w:after="0"/>
            </w:pPr>
            <w:r>
              <w:rPr>
                <w:rFonts w:ascii="Times New Roman" w:hAnsi="Times New Roman"/>
                <w:sz w:val="18"/>
              </w:rPr>
              <w:t>Phone</w:t>
            </w:r>
          </w:p>
        </w:tc>
      </w:tr>
      <w:tr>
        <w:tc>
          <w:tcPr>
            <w:tcW w:type="dxa" w:w="5040"/>
          </w:tcPr>
          <w:p>
            <w:pPr>
              <w:spacing w:after="0"/>
            </w:pPr>
            <w:r>
              <w:rPr>
                <w:rFonts w:ascii="Times New Roman" w:hAnsi="Times New Roman"/>
                <w:sz w:val="18"/>
              </w:rPr>
              <w:t>Email</w:t>
            </w:r>
          </w:p>
        </w:tc>
        <w:tc>
          <w:tcPr>
            <w:tcW w:type="dxa" w:w="5040"/>
          </w:tcPr>
          <w:p>
            <w:pPr>
              <w:spacing w:after="0"/>
            </w:pPr>
            <w:r>
              <w:rPr>
                <w:rFonts w:ascii="Times New Roman" w:hAnsi="Times New Roman"/>
                <w:sz w:val="18"/>
              </w:rPr>
              <w:t>Email</w:t>
            </w:r>
          </w:p>
        </w:tc>
      </w:tr>
    </w:tbl>
    <w:p/>
    <w:p>
      <w:pPr>
        <w:spacing w:after="80"/>
        <w:jc w:val="left"/>
      </w:pPr>
    </w:p>
    <w:p>
      <w:pPr>
        <w:spacing w:after="80"/>
        <w:jc w:val="left"/>
      </w:pPr>
    </w:p>
    <w:p>
      <w:pPr>
        <w:spacing w:after="80"/>
        <w:jc w:val="left"/>
      </w:pPr>
    </w:p>
    <w:p>
      <w:pPr>
        <w:spacing w:after="80"/>
        <w:jc w:val="left"/>
      </w:pPr>
    </w:p>
    <w:p>
      <w:pPr>
        <w:pStyle w:val="Heading2"/>
        <w:jc w:val="left"/>
      </w:pPr>
      <w:r>
        <w:rPr>
          <w:b/>
        </w:rPr>
        <w:t>Table 4: Enrollment Object Fields:</w:t>
      </w:r>
    </w:p>
    <w:p>
      <w:pPr>
        <w:spacing w:after="80"/>
        <w:jc w:val="left"/>
      </w:pP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rFonts w:ascii="Times New Roman" w:hAnsi="Times New Roman"/>
                <w:b/>
                <w:sz w:val="18"/>
              </w:rPr>
              <w:t>Field Label</w:t>
            </w:r>
          </w:p>
        </w:tc>
        <w:tc>
          <w:tcPr>
            <w:tcW w:type="dxa" w:w="5040"/>
          </w:tcPr>
          <w:p>
            <w:pPr>
              <w:spacing w:after="0"/>
            </w:pPr>
            <w:r>
              <w:rPr>
                <w:rFonts w:ascii="Times New Roman" w:hAnsi="Times New Roman"/>
                <w:b/>
                <w:sz w:val="18"/>
              </w:rPr>
              <w:t>Data Type</w:t>
            </w:r>
          </w:p>
        </w:tc>
      </w:tr>
      <w:tr>
        <w:tc>
          <w:tcPr>
            <w:tcW w:type="dxa" w:w="5040"/>
          </w:tcPr>
          <w:p>
            <w:pPr>
              <w:spacing w:after="0"/>
            </w:pPr>
            <w:r>
              <w:rPr>
                <w:rFonts w:ascii="Times New Roman" w:hAnsi="Times New Roman"/>
                <w:sz w:val="18"/>
              </w:rPr>
              <w:t>Student</w:t>
            </w:r>
          </w:p>
        </w:tc>
        <w:tc>
          <w:tcPr>
            <w:tcW w:type="dxa" w:w="5040"/>
          </w:tcPr>
          <w:p>
            <w:pPr>
              <w:spacing w:after="0"/>
            </w:pPr>
            <w:r>
              <w:rPr>
                <w:rFonts w:ascii="Times New Roman" w:hAnsi="Times New Roman"/>
                <w:sz w:val="18"/>
              </w:rPr>
              <w:t>Lookup (Student)</w:t>
            </w:r>
          </w:p>
        </w:tc>
      </w:tr>
      <w:tr>
        <w:tc>
          <w:tcPr>
            <w:tcW w:type="dxa" w:w="5040"/>
          </w:tcPr>
          <w:p>
            <w:pPr>
              <w:spacing w:after="0"/>
            </w:pPr>
            <w:r>
              <w:rPr>
                <w:rFonts w:ascii="Times New Roman" w:hAnsi="Times New Roman"/>
                <w:sz w:val="18"/>
              </w:rPr>
              <w:t>Course</w:t>
            </w:r>
          </w:p>
        </w:tc>
        <w:tc>
          <w:tcPr>
            <w:tcW w:type="dxa" w:w="5040"/>
          </w:tcPr>
          <w:p>
            <w:pPr>
              <w:spacing w:after="0"/>
            </w:pPr>
            <w:r>
              <w:rPr>
                <w:rFonts w:ascii="Times New Roman" w:hAnsi="Times New Roman"/>
                <w:sz w:val="18"/>
              </w:rPr>
              <w:t>Lookup (Course)</w:t>
            </w:r>
          </w:p>
        </w:tc>
      </w:tr>
      <w:tr>
        <w:tc>
          <w:tcPr>
            <w:tcW w:type="dxa" w:w="5040"/>
          </w:tcPr>
          <w:p>
            <w:pPr>
              <w:spacing w:after="0"/>
            </w:pPr>
            <w:r>
              <w:rPr>
                <w:rFonts w:ascii="Times New Roman" w:hAnsi="Times New Roman"/>
                <w:sz w:val="18"/>
              </w:rPr>
              <w:t>Instructor</w:t>
            </w:r>
          </w:p>
        </w:tc>
        <w:tc>
          <w:tcPr>
            <w:tcW w:type="dxa" w:w="5040"/>
          </w:tcPr>
          <w:p>
            <w:pPr>
              <w:spacing w:after="0"/>
            </w:pPr>
            <w:r>
              <w:rPr>
                <w:rFonts w:ascii="Times New Roman" w:hAnsi="Times New Roman"/>
                <w:sz w:val="18"/>
              </w:rPr>
              <w:t>Lookup (Instructor)</w:t>
            </w:r>
          </w:p>
        </w:tc>
      </w:tr>
      <w:tr>
        <w:tc>
          <w:tcPr>
            <w:tcW w:type="dxa" w:w="5040"/>
          </w:tcPr>
          <w:p>
            <w:pPr>
              <w:spacing w:after="0"/>
            </w:pPr>
            <w:r>
              <w:rPr>
                <w:rFonts w:ascii="Times New Roman" w:hAnsi="Times New Roman"/>
                <w:sz w:val="18"/>
              </w:rPr>
              <w:t>Enrollment Date</w:t>
            </w:r>
          </w:p>
        </w:tc>
        <w:tc>
          <w:tcPr>
            <w:tcW w:type="dxa" w:w="5040"/>
          </w:tcPr>
          <w:p>
            <w:pPr>
              <w:spacing w:after="0"/>
            </w:pPr>
            <w:r>
              <w:rPr>
                <w:rFonts w:ascii="Times New Roman" w:hAnsi="Times New Roman"/>
                <w:sz w:val="18"/>
              </w:rPr>
              <w:t>Date</w:t>
            </w:r>
          </w:p>
        </w:tc>
      </w:tr>
      <w:tr>
        <w:tc>
          <w:tcPr>
            <w:tcW w:type="dxa" w:w="5040"/>
          </w:tcPr>
          <w:p>
            <w:pPr>
              <w:spacing w:after="0"/>
            </w:pPr>
            <w:r>
              <w:rPr>
                <w:rFonts w:ascii="Times New Roman" w:hAnsi="Times New Roman"/>
                <w:sz w:val="18"/>
              </w:rPr>
              <w:t>Enrollment Status</w:t>
            </w:r>
          </w:p>
        </w:tc>
        <w:tc>
          <w:tcPr>
            <w:tcW w:type="dxa" w:w="5040"/>
          </w:tcPr>
          <w:p>
            <w:pPr>
              <w:spacing w:after="0"/>
            </w:pPr>
            <w:r>
              <w:rPr>
                <w:rFonts w:ascii="Times New Roman" w:hAnsi="Times New Roman"/>
                <w:sz w:val="18"/>
              </w:rPr>
              <w:t>Picklist</w:t>
            </w:r>
          </w:p>
        </w:tc>
      </w:tr>
      <w:tr>
        <w:tc>
          <w:tcPr>
            <w:tcW w:type="dxa" w:w="5040"/>
          </w:tcPr>
          <w:p>
            <w:pPr>
              <w:spacing w:after="0"/>
            </w:pPr>
            <w:r>
              <w:rPr>
                <w:rFonts w:ascii="Times New Roman" w:hAnsi="Times New Roman"/>
                <w:sz w:val="18"/>
              </w:rPr>
              <w:t>Fees Paid</w:t>
            </w:r>
          </w:p>
        </w:tc>
        <w:tc>
          <w:tcPr>
            <w:tcW w:type="dxa" w:w="5040"/>
          </w:tcPr>
          <w:p>
            <w:pPr>
              <w:spacing w:after="0"/>
            </w:pPr>
            <w:r>
              <w:rPr>
                <w:rFonts w:ascii="Times New Roman" w:hAnsi="Times New Roman"/>
                <w:sz w:val="18"/>
              </w:rPr>
              <w:t>Checkbox</w:t>
            </w:r>
          </w:p>
        </w:tc>
      </w:tr>
      <w:tr>
        <w:tc>
          <w:tcPr>
            <w:tcW w:type="dxa" w:w="5040"/>
          </w:tcPr>
          <w:p>
            <w:pPr>
              <w:spacing w:after="0"/>
            </w:pPr>
            <w:r>
              <w:rPr>
                <w:rFonts w:ascii="Times New Roman" w:hAnsi="Times New Roman"/>
                <w:sz w:val="18"/>
              </w:rPr>
              <w:t>Total Amount</w:t>
            </w:r>
          </w:p>
        </w:tc>
        <w:tc>
          <w:tcPr>
            <w:tcW w:type="dxa" w:w="5040"/>
          </w:tcPr>
          <w:p>
            <w:pPr>
              <w:spacing w:after="0"/>
            </w:pPr>
            <w:r>
              <w:rPr>
                <w:rFonts w:ascii="Times New Roman" w:hAnsi="Times New Roman"/>
                <w:sz w:val="18"/>
              </w:rPr>
              <w:t>Currency</w:t>
            </w:r>
          </w:p>
        </w:tc>
      </w:tr>
      <w:tr>
        <w:tc>
          <w:tcPr>
            <w:tcW w:type="dxa" w:w="5040"/>
          </w:tcPr>
          <w:p>
            <w:pPr>
              <w:spacing w:after="0"/>
            </w:pPr>
            <w:r>
              <w:rPr>
                <w:rFonts w:ascii="Times New Roman" w:hAnsi="Times New Roman"/>
                <w:sz w:val="18"/>
              </w:rPr>
              <w:t>Comments</w:t>
            </w:r>
          </w:p>
        </w:tc>
        <w:tc>
          <w:tcPr>
            <w:tcW w:type="dxa" w:w="5040"/>
          </w:tcPr>
          <w:p>
            <w:pPr>
              <w:spacing w:after="0"/>
            </w:pPr>
            <w:r>
              <w:rPr>
                <w:rFonts w:ascii="Times New Roman" w:hAnsi="Times New Roman"/>
                <w:sz w:val="18"/>
              </w:rPr>
              <w:t>Text Area</w:t>
            </w:r>
          </w:p>
        </w:tc>
      </w:tr>
    </w:tbl>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pStyle w:val="Heading2"/>
        <w:jc w:val="left"/>
      </w:pPr>
      <w:r>
        <w:rPr>
          <w:b/>
        </w:rPr>
        <w:t>Milestone 4 — Create Relationships:</w:t>
      </w:r>
    </w:p>
    <w:p>
      <w:pPr>
        <w:spacing w:after="80"/>
        <w:jc w:val="left"/>
      </w:pPr>
    </w:p>
    <w:p>
      <w:pPr>
        <w:spacing w:after="80"/>
        <w:jc w:val="left"/>
      </w:pPr>
    </w:p>
    <w:p>
      <w:pPr>
        <w:spacing w:after="80"/>
        <w:jc w:val="left"/>
      </w:pPr>
    </w:p>
    <w:p>
      <w:pPr>
        <w:pStyle w:val="Heading2"/>
        <w:jc w:val="left"/>
      </w:pPr>
      <w:r>
        <w:rPr>
          <w:b/>
        </w:rPr>
        <w:t>Activity 2: Create Lookup from Enrollment to Course</w:t>
      </w:r>
    </w:p>
    <w:p>
      <w:pPr>
        <w:jc w:val="left"/>
      </w:pPr>
      <w:r>
        <w:t>Purpose:</w:t>
      </w:r>
    </w:p>
    <w:p>
      <w:pPr>
        <w:jc w:val="left"/>
      </w:pPr>
      <w:r>
        <w:t>To link each Enrollment to a Course.</w:t>
      </w:r>
    </w:p>
    <w:p>
      <w:pPr>
        <w:spacing w:after="80"/>
        <w:jc w:val="left"/>
      </w:pPr>
    </w:p>
    <w:p>
      <w:pPr>
        <w:jc w:val="left"/>
      </w:pPr>
      <w:r>
        <w:t>Steps:</w:t>
      </w:r>
    </w:p>
    <w:p>
      <w:pPr>
        <w:spacing w:after="80"/>
        <w:jc w:val="left"/>
      </w:pPr>
    </w:p>
    <w:p>
      <w:pPr>
        <w:pStyle w:val="Heading2"/>
        <w:jc w:val="left"/>
      </w:pPr>
      <w:r>
        <w:rPr>
          <w:b/>
        </w:rPr>
        <w:t>Activity 3: Create Lookup from Enrollment to Instructor:</w:t>
      </w:r>
    </w:p>
    <w:p>
      <w:pPr>
        <w:jc w:val="left"/>
      </w:pPr>
      <w:r>
        <w:t>Purpose:</w:t>
      </w:r>
    </w:p>
    <w:p>
      <w:pPr>
        <w:jc w:val="left"/>
      </w:pPr>
      <w:r>
        <w:t>To store which Instructor is assigned to a particular Enrollment.</w:t>
      </w:r>
    </w:p>
    <w:p>
      <w:pPr>
        <w:spacing w:after="80"/>
        <w:jc w:val="left"/>
      </w:pPr>
    </w:p>
    <w:p>
      <w:pPr>
        <w:jc w:val="left"/>
      </w:pPr>
      <w:r>
        <w:t>Steps:</w:t>
      </w:r>
    </w:p>
    <w:p>
      <w:pPr>
        <w:pStyle w:val="Heading2"/>
        <w:spacing w:after="80"/>
        <w:jc w:val="left"/>
      </w:pPr>
    </w:p>
    <w:p>
      <w:pPr>
        <w:spacing w:after="80"/>
        <w:jc w:val="left"/>
      </w:pPr>
    </w:p>
    <w:p>
      <w:pPr>
        <w:spacing w:after="80"/>
        <w:jc w:val="left"/>
      </w:pPr>
    </w:p>
    <w:p>
      <w:pPr>
        <w:spacing w:after="80"/>
        <w:jc w:val="left"/>
      </w:pPr>
    </w:p>
    <w:p>
      <w:pPr>
        <w:pStyle w:val="Heading2"/>
        <w:jc w:val="left"/>
      </w:pPr>
      <w:r>
        <w:rPr>
          <w:b/>
        </w:rPr>
        <w:t>Milestone 5 — Validation Rules:</w:t>
      </w:r>
    </w:p>
    <w:p>
      <w:pPr>
        <w:spacing w:after="80"/>
        <w:jc w:val="left"/>
      </w:pPr>
    </w:p>
    <w:p>
      <w:pPr>
        <w:pStyle w:val="Heading2"/>
        <w:jc w:val="left"/>
      </w:pPr>
      <w:r>
        <w:rPr>
          <w:b/>
        </w:rPr>
        <w:t>Activity 1: Student Email Domain Validation</w:t>
      </w:r>
    </w:p>
    <w:p>
      <w:pPr>
        <w:jc w:val="left"/>
      </w:pPr>
      <w:r>
        <w:t>Purpose:</w:t>
      </w:r>
    </w:p>
    <w:p>
      <w:pPr>
        <w:jc w:val="left"/>
      </w:pPr>
      <w:r>
        <w:t>To ensure students use only allowed institutional email addresses.</w:t>
      </w:r>
    </w:p>
    <w:p>
      <w:pPr>
        <w:spacing w:after="80"/>
        <w:jc w:val="left"/>
      </w:pPr>
    </w:p>
    <w:p>
      <w:pPr>
        <w:jc w:val="left"/>
      </w:pPr>
      <w:r>
        <w:t>Steps:</w:t>
      </w:r>
    </w:p>
    <w:p>
      <w:pPr>
        <w:spacing w:after="80"/>
        <w:jc w:val="left"/>
      </w:pPr>
    </w:p>
    <w:p>
      <w:pPr>
        <w:jc w:val="left"/>
      </w:pPr>
      <w:r>
        <w:t>Go to Setup — Object Manager — Student__c.</w:t>
      </w:r>
    </w:p>
    <w:p>
      <w:pPr>
        <w:jc w:val="left"/>
      </w:pPr>
      <w:r>
        <w:t>Click Validation Rules — New.</w:t>
      </w:r>
    </w:p>
    <w:p>
      <w:pPr>
        <w:jc w:val="left"/>
      </w:pPr>
      <w:r>
        <w:t>Rule Name: Student_Email_Domain_Validation.</w:t>
      </w:r>
    </w:p>
    <w:p>
      <w:pPr>
        <w:jc w:val="left"/>
      </w:pPr>
      <w:r>
        <w:t>Error Condition Formula: (example for @student.edu)</w:t>
      </w:r>
    </w:p>
    <w:p>
      <w:pPr>
        <w:spacing w:after="80"/>
        <w:jc w:val="left"/>
      </w:pPr>
    </w:p>
    <w:p>
      <w:pPr>
        <w:jc w:val="left"/>
      </w:pPr>
      <w:r>
        <w:t>Error Message: Email must be a valid student institutional email.</w:t>
      </w:r>
    </w:p>
    <w:p>
      <w:pPr>
        <w:jc w:val="left"/>
      </w:pPr>
      <w:r>
        <w:t>Error Location: Field — Email__c.</w:t>
      </w:r>
    </w:p>
    <w:p>
      <w:pPr>
        <w:jc w:val="left"/>
      </w:pPr>
      <w:r>
        <w:t>Click Save.</w:t>
      </w:r>
    </w:p>
    <w:p>
      <w:pPr>
        <w:spacing w:after="80"/>
        <w:jc w:val="left"/>
      </w:pPr>
    </w:p>
    <w:p>
      <w:pPr>
        <w:spacing w:after="80"/>
        <w:jc w:val="left"/>
      </w:pPr>
    </w:p>
    <w:p>
      <w:pPr>
        <w:pStyle w:val="Heading2"/>
        <w:jc w:val="left"/>
      </w:pPr>
      <w:r>
        <w:rPr>
          <w:b/>
        </w:rPr>
        <w:t>Activity 2: Fees Must Be Paid Before Approval</w:t>
      </w:r>
    </w:p>
    <w:p>
      <w:pPr>
        <w:spacing w:after="80"/>
        <w:jc w:val="left"/>
      </w:pPr>
    </w:p>
    <w:p>
      <w:pPr>
        <w:jc w:val="left"/>
      </w:pPr>
      <w:r>
        <w:t>Purpose:</w:t>
      </w:r>
    </w:p>
    <w:p>
      <w:pPr>
        <w:jc w:val="left"/>
      </w:pPr>
      <w:r>
        <w:t>Prevent Enrollment from being approved until fees are paid.</w:t>
      </w:r>
    </w:p>
    <w:p>
      <w:pPr>
        <w:spacing w:after="80"/>
        <w:jc w:val="left"/>
      </w:pPr>
    </w:p>
    <w:p>
      <w:pPr>
        <w:jc w:val="left"/>
      </w:pPr>
      <w:r>
        <w:t>Steps:</w:t>
      </w:r>
    </w:p>
    <w:p>
      <w:pPr>
        <w:spacing w:after="80"/>
        <w:jc w:val="left"/>
      </w:pPr>
    </w:p>
    <w:p>
      <w:pPr>
        <w:jc w:val="left"/>
      </w:pPr>
      <w:r>
        <w:t>AND(</w:t>
      </w:r>
    </w:p>
    <w:p>
      <w:pPr>
        <w:jc w:val="left"/>
      </w:pPr>
      <w:r>
        <w:t xml:space="preserve">  ISPICKVAL(Enrollment_Status__c, "Approved"),</w:t>
      </w:r>
    </w:p>
    <w:p>
      <w:pPr>
        <w:jc w:val="left"/>
      </w:pPr>
      <w:r>
        <w:t xml:space="preserve">  Fees_Paid__c = FALSE</w:t>
      </w:r>
    </w:p>
    <w:p>
      <w:pPr>
        <w:jc w:val="left"/>
      </w:pPr>
      <w:r>
        <w:t>)</w:t>
      </w:r>
    </w:p>
    <w:p>
      <w:pPr>
        <w:jc w:val="left"/>
      </w:pPr>
      <w:r>
        <w:t>5.Error Message: Fees must be paid before approving an enrollment.</w:t>
      </w:r>
    </w:p>
    <w:p>
      <w:pPr>
        <w:jc w:val="left"/>
      </w:pPr>
      <w:r>
        <w:t>6.Error Location: Top of Page (or field as needed).</w:t>
      </w:r>
    </w:p>
    <w:p>
      <w:pPr>
        <w:jc w:val="left"/>
      </w:pPr>
      <w:r>
        <w:t>Click Save.</w:t>
      </w:r>
    </w:p>
    <w:p>
      <w:pPr>
        <w:spacing w:after="80"/>
        <w:jc w:val="left"/>
      </w:pPr>
    </w:p>
    <w:p>
      <w:pPr>
        <w:spacing w:after="80"/>
        <w:jc w:val="left"/>
      </w:pPr>
    </w:p>
    <w:p>
      <w:pPr>
        <w:spacing w:after="80"/>
        <w:jc w:val="left"/>
      </w:pPr>
    </w:p>
    <w:p>
      <w:pPr>
        <w:spacing w:after="80"/>
        <w:jc w:val="left"/>
      </w:pPr>
    </w:p>
    <w:p>
      <w:pPr>
        <w:spacing w:after="80"/>
        <w:jc w:val="left"/>
      </w:pPr>
    </w:p>
    <w:p>
      <w:pPr>
        <w:pStyle w:val="Heading2"/>
        <w:jc w:val="left"/>
      </w:pPr>
      <w:r>
        <w:rPr>
          <w:b/>
        </w:rPr>
        <w:t>Milestone 6 — Approval Process</w:t>
      </w:r>
    </w:p>
    <w:p>
      <w:pPr>
        <w:spacing w:after="80"/>
        <w:jc w:val="left"/>
      </w:pPr>
    </w:p>
    <w:p>
      <w:pPr>
        <w:pStyle w:val="Heading2"/>
        <w:jc w:val="left"/>
      </w:pPr>
      <w:r>
        <w:rPr>
          <w:b/>
        </w:rPr>
        <w:t>Activity 1: Create Approval Process for Enrollment Requests</w:t>
      </w:r>
    </w:p>
    <w:p>
      <w:pPr>
        <w:spacing w:after="80"/>
        <w:jc w:val="left"/>
      </w:pPr>
    </w:p>
    <w:p>
      <w:pPr>
        <w:jc w:val="left"/>
      </w:pPr>
      <w:r>
        <w:t>Purpose:</w:t>
      </w:r>
    </w:p>
    <w:p>
      <w:pPr>
        <w:jc w:val="left"/>
      </w:pPr>
      <w:r>
        <w:t>Route Enrollment requests to the Training Manager for approval or rejection.</w:t>
      </w:r>
    </w:p>
    <w:p>
      <w:pPr>
        <w:spacing w:after="80"/>
        <w:jc w:val="left"/>
      </w:pPr>
    </w:p>
    <w:p>
      <w:pPr>
        <w:jc w:val="left"/>
      </w:pPr>
      <w:r>
        <w:t>Steps:</w:t>
      </w: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pStyle w:val="Heading2"/>
        <w:jc w:val="left"/>
      </w:pPr>
      <w:r>
        <w:rPr>
          <w:b/>
        </w:rPr>
        <w:t>Milestone 7- Tabs</w:t>
      </w:r>
    </w:p>
    <w:p>
      <w:pPr>
        <w:spacing w:after="80"/>
        <w:jc w:val="left"/>
      </w:pPr>
    </w:p>
    <w:p>
      <w:pPr>
        <w:pStyle w:val="Heading2"/>
        <w:jc w:val="left"/>
      </w:pPr>
      <w:r>
        <w:rPr>
          <w:b/>
        </w:rPr>
        <w:t>Activity 1: Creating a Tab for the Student Object:</w:t>
      </w:r>
    </w:p>
    <w:p>
      <w:pPr>
        <w:jc w:val="left"/>
      </w:pPr>
      <w:r>
        <w:t>Go to Setup.</w:t>
      </w: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pStyle w:val="Heading2"/>
        <w:jc w:val="left"/>
      </w:pPr>
      <w:r>
        <w:rPr>
          <w:b/>
        </w:rPr>
        <w:t>Activity 2: Creating Remaining Tabs</w:t>
      </w:r>
    </w:p>
    <w:p>
      <w:pPr>
        <w:pStyle w:val="Heading2"/>
        <w:spacing w:after="80"/>
        <w:jc w:val="left"/>
      </w:pPr>
    </w:p>
    <w:p>
      <w:pPr>
        <w:jc w:val="left"/>
      </w:pPr>
      <w:r>
        <w:t>Now create the Tabs for the remaining Objects, they are —Courses, Instructors, Enrollment—.</w:t>
      </w:r>
    </w:p>
    <w:p>
      <w:pPr>
        <w:jc w:val="left"/>
      </w:pPr>
      <w:r>
        <w:t>Follow the same steps as mentioned in Activity -1</w:t>
      </w:r>
    </w:p>
    <w:p>
      <w:pPr>
        <w:spacing w:after="80"/>
        <w:jc w:val="left"/>
      </w:pPr>
    </w:p>
    <w:p>
      <w:pPr>
        <w:pStyle w:val="Heading1"/>
        <w:jc w:val="left"/>
      </w:pPr>
      <w:r>
        <w:rPr>
          <w:b/>
        </w:rPr>
        <w:t xml:space="preserve">Milestone 8 - The Lightning App </w:t>
      </w:r>
    </w:p>
    <w:p>
      <w:pPr>
        <w:spacing w:after="80"/>
        <w:jc w:val="left"/>
      </w:pPr>
    </w:p>
    <w:p>
      <w:pPr>
        <w:pStyle w:val="Heading2"/>
        <w:jc w:val="left"/>
      </w:pPr>
      <w:r>
        <w:rPr>
          <w:b/>
        </w:rPr>
        <w:t>Activity 1: Creating the Lightning Application for the Project</w:t>
      </w:r>
    </w:p>
    <w:p>
      <w:pPr>
        <w:jc w:val="left"/>
      </w:pPr>
      <w:r>
        <w:t>Navigate to Setup.</w:t>
      </w:r>
    </w:p>
    <w:p>
      <w:pPr>
        <w:spacing w:after="80"/>
        <w:jc w:val="left"/>
      </w:pPr>
    </w:p>
    <w:p>
      <w:pPr>
        <w:jc w:val="left"/>
      </w:pPr>
      <w:r>
        <w:t>Enter App Manager in the Quick Find search box.</w:t>
      </w:r>
    </w:p>
    <w:p>
      <w:pPr>
        <w:jc w:val="left"/>
      </w:pPr>
      <w:r>
        <w:t>Click New Lightning App.</w:t>
      </w:r>
    </w:p>
    <w:p>
      <w:pPr>
        <w:jc w:val="left"/>
      </w:pPr>
      <w:r>
        <w:t>Provide the app details:</w:t>
      </w:r>
    </w:p>
    <w:p>
      <w:pPr>
        <w:jc w:val="left"/>
      </w:pPr>
      <w:r>
        <w:t>App Name: Student Enrollment &amp; Course Management</w:t>
      </w:r>
    </w:p>
    <w:p>
      <w:pPr>
        <w:jc w:val="left"/>
      </w:pPr>
      <w:r>
        <w:t>Developer Name auto-fills</w:t>
      </w:r>
    </w:p>
    <w:p>
      <w:pPr>
        <w:jc w:val="left"/>
      </w:pPr>
      <w:r>
        <w:t>Description: Optional, but can describe the purpose of the app</w:t>
      </w:r>
    </w:p>
    <w:p>
      <w:pPr>
        <w:jc w:val="left"/>
      </w:pPr>
      <w:r>
        <w:t>Click Next and choose the following settings:</w:t>
      </w:r>
    </w:p>
    <w:p>
      <w:pPr>
        <w:jc w:val="left"/>
      </w:pPr>
      <w:r>
        <w:t>App Branding (optional): Add logo or select color theme</w:t>
      </w:r>
    </w:p>
    <w:p>
      <w:pPr>
        <w:jc w:val="left"/>
      </w:pPr>
      <w:r>
        <w:t>Navigation Style: Choose Standard Navigation</w:t>
      </w:r>
    </w:p>
    <w:p>
      <w:pPr>
        <w:jc w:val="left"/>
      </w:pPr>
      <w:r>
        <w:t xml:space="preserve">Click Next and assign the app to specific profiles (e.g., </w:t>
      </w:r>
      <w:r>
        <w:rPr>
          <w:b/>
        </w:rPr>
        <w:t>Admin, Enrollment Officer, Instructor</w:t>
      </w:r>
      <w:r>
        <w:t>).</w:t>
      </w:r>
    </w:p>
    <w:p>
      <w:pPr>
        <w:jc w:val="left"/>
      </w:pPr>
      <w:r>
        <w:t>Click Next to select the items (tabs) to be included in the app. Add:</w:t>
      </w:r>
    </w:p>
    <w:p>
      <w:pPr>
        <w:jc w:val="left"/>
      </w:pPr>
      <w:r>
        <w:t>Click Next and review the app settings.</w:t>
      </w:r>
    </w:p>
    <w:p>
      <w:pPr>
        <w:jc w:val="left"/>
      </w:pPr>
      <w:r>
        <w:t>Finally, click Save &amp; Finish.</w:t>
      </w:r>
    </w:p>
    <w:p>
      <w:pPr>
        <w:spacing w:after="80"/>
        <w:jc w:val="left"/>
      </w:pPr>
    </w:p>
    <w:p>
      <w:pPr>
        <w:spacing w:after="80"/>
        <w:jc w:val="left"/>
      </w:pPr>
    </w:p>
    <w:p>
      <w:pPr>
        <w:spacing w:after="80"/>
        <w:jc w:val="left"/>
      </w:pPr>
    </w:p>
    <w:p>
      <w:pPr>
        <w:spacing w:after="80"/>
        <w:jc w:val="left"/>
      </w:pPr>
    </w:p>
    <w:p>
      <w:pPr>
        <w:spacing w:after="80"/>
        <w:jc w:val="left"/>
      </w:pPr>
    </w:p>
    <w:p>
      <w:pPr>
        <w:pStyle w:val="Heading2"/>
        <w:jc w:val="left"/>
      </w:pPr>
      <w:r>
        <w:rPr>
          <w:b/>
        </w:rPr>
        <w:t>Milestone 9 — Page Layouts and Record:</w:t>
      </w:r>
      <w:r>
        <w:t xml:space="preserve"> </w:t>
      </w:r>
    </w:p>
    <w:p>
      <w:pPr>
        <w:spacing w:after="80"/>
        <w:jc w:val="left"/>
      </w:pPr>
    </w:p>
    <w:p>
      <w:pPr>
        <w:pStyle w:val="Heading2"/>
        <w:jc w:val="left"/>
      </w:pPr>
      <w:r>
        <w:rPr>
          <w:b/>
        </w:rPr>
        <w:t>Activity 1: Create Record Types for Enrollment:</w:t>
      </w:r>
    </w:p>
    <w:p>
      <w:pPr>
        <w:spacing w:after="80"/>
        <w:jc w:val="left"/>
      </w:pPr>
    </w:p>
    <w:p>
      <w:pPr>
        <w:jc w:val="left"/>
      </w:pPr>
      <w:r>
        <w:t>Purpose:</w:t>
      </w:r>
    </w:p>
    <w:p>
      <w:pPr>
        <w:jc w:val="left"/>
      </w:pPr>
      <w:r>
        <w:t>To separate New Enrollment vs Re-Enrollment processes.</w:t>
      </w:r>
    </w:p>
    <w:p>
      <w:pPr>
        <w:jc w:val="left"/>
      </w:pPr>
      <w:r>
        <w:t>Steps:</w:t>
      </w:r>
    </w:p>
    <w:p>
      <w:pPr>
        <w:jc w:val="left"/>
      </w:pPr>
      <w:r>
        <w:t>1.Go to Setup — Object Manager — Enrollment__c.</w:t>
      </w:r>
    </w:p>
    <w:p>
      <w:pPr>
        <w:jc w:val="left"/>
      </w:pPr>
      <w:r>
        <w:t>2.Click Record Types — New.</w:t>
      </w:r>
    </w:p>
    <w:p>
      <w:pPr>
        <w:jc w:val="left"/>
      </w:pPr>
      <w:r>
        <w:t>3.For the first record type:</w:t>
      </w:r>
    </w:p>
    <w:p>
      <w:pPr>
        <w:jc w:val="left"/>
      </w:pPr>
      <w:r>
        <w:t>4.For the second record type:</w:t>
      </w:r>
    </w:p>
    <w:p>
      <w:pPr>
        <w:spacing w:after="80"/>
        <w:jc w:val="left"/>
      </w:pPr>
    </w:p>
    <w:p>
      <w:pPr>
        <w:pStyle w:val="Heading2"/>
        <w:jc w:val="left"/>
      </w:pPr>
      <w:r>
        <w:rPr>
          <w:b/>
        </w:rPr>
        <w:t>Activity 2: Separate Page Layout Creators for Each Enrollment Record Type</w:t>
      </w:r>
    </w:p>
    <w:p>
      <w:pPr>
        <w:spacing w:after="80"/>
        <w:jc w:val="left"/>
      </w:pPr>
    </w:p>
    <w:p>
      <w:pPr>
        <w:jc w:val="left"/>
      </w:pPr>
      <w:r>
        <w:t>Purpose:</w:t>
      </w:r>
    </w:p>
    <w:p>
      <w:pPr>
        <w:jc w:val="left"/>
      </w:pPr>
      <w:r>
        <w:t>To show different fields for New Enrollment vs Re-Enrollment.</w:t>
      </w:r>
    </w:p>
    <w:p>
      <w:pPr>
        <w:spacing w:after="80"/>
        <w:jc w:val="left"/>
      </w:pPr>
    </w:p>
    <w:p>
      <w:pPr>
        <w:jc w:val="left"/>
      </w:pPr>
      <w:r>
        <w:t>Steps:</w:t>
      </w:r>
    </w:p>
    <w:p>
      <w:pPr>
        <w:spacing w:after="80"/>
        <w:jc w:val="left"/>
      </w:pPr>
    </w:p>
    <w:p>
      <w:pPr>
        <w:jc w:val="left"/>
      </w:pPr>
      <w:r>
        <w:t xml:space="preserve"> 1.Enrollment__c object — click Page Layouts.</w:t>
      </w:r>
    </w:p>
    <w:p>
      <w:pPr>
        <w:jc w:val="left"/>
      </w:pPr>
      <w:r>
        <w:t>2.Click New to create a layout for New Enrollment:</w:t>
      </w:r>
    </w:p>
    <w:p>
      <w:pPr>
        <w:spacing w:after="80"/>
        <w:jc w:val="left"/>
      </w:pPr>
    </w:p>
    <w:p>
      <w:pPr>
        <w:spacing w:after="80"/>
        <w:jc w:val="left"/>
      </w:pPr>
    </w:p>
    <w:p>
      <w:pPr>
        <w:jc w:val="left"/>
      </w:pPr>
      <w:r>
        <w:t>3.Again, click New to create Re-Enrollment Layout:</w:t>
      </w:r>
    </w:p>
    <w:p>
      <w:pPr>
        <w:spacing w:after="80"/>
        <w:jc w:val="left"/>
      </w:pPr>
    </w:p>
    <w:p>
      <w:pPr>
        <w:spacing w:after="80"/>
        <w:jc w:val="left"/>
      </w:pPr>
    </w:p>
    <w:p>
      <w:pPr>
        <w:spacing w:after="80"/>
        <w:jc w:val="left"/>
      </w:pPr>
    </w:p>
    <w:p>
      <w:pPr>
        <w:spacing w:after="80"/>
        <w:jc w:val="left"/>
      </w:pPr>
    </w:p>
    <w:p>
      <w:pPr>
        <w:jc w:val="left"/>
      </w:pPr>
      <w:r>
        <w:t>4.Click Page Layout Assignment — Edit Assignment.</w:t>
      </w:r>
    </w:p>
    <w:p>
      <w:pPr>
        <w:jc w:val="left"/>
      </w:pPr>
      <w:r>
        <w:t>5.For each profile and record type:</w:t>
      </w:r>
    </w:p>
    <w:p>
      <w:pPr>
        <w:spacing w:after="80"/>
        <w:jc w:val="left"/>
      </w:pPr>
    </w:p>
    <w:p>
      <w:pPr>
        <w:jc w:val="left"/>
      </w:pPr>
      <w:r>
        <w:t>6.Re-Enrollment — use Re-Enrollment Layout.</w:t>
      </w:r>
    </w:p>
    <w:p>
      <w:pPr>
        <w:jc w:val="left"/>
      </w:pPr>
      <w:r>
        <w:t>Click Save.</w:t>
      </w:r>
    </w:p>
    <w:p>
      <w:pPr>
        <w:spacing w:after="80"/>
        <w:jc w:val="left"/>
      </w:pPr>
    </w:p>
    <w:p>
      <w:pPr>
        <w:pStyle w:val="Heading2"/>
        <w:jc w:val="left"/>
      </w:pPr>
      <w:r>
        <w:rPr>
          <w:b/>
        </w:rPr>
        <w:t>Activity 3: Enrollment R Addelated Lists to Parent Objects:</w:t>
      </w:r>
    </w:p>
    <w:p>
      <w:pPr>
        <w:spacing w:after="80"/>
        <w:jc w:val="left"/>
      </w:pPr>
    </w:p>
    <w:p>
      <w:pPr>
        <w:jc w:val="left"/>
      </w:pPr>
      <w:r>
        <w:t>Purpose:</w:t>
      </w:r>
    </w:p>
    <w:p>
      <w:pPr>
        <w:jc w:val="left"/>
      </w:pPr>
      <w:r>
        <w:t>To see all Enrollments from Student, Course, and Instructor records.</w:t>
      </w:r>
    </w:p>
    <w:p>
      <w:pPr>
        <w:jc w:val="left"/>
      </w:pPr>
      <w:r>
        <w:t>a) Student — Enrollment Related List</w:t>
      </w:r>
    </w:p>
    <w:p>
      <w:pPr>
        <w:jc w:val="left"/>
      </w:pPr>
      <w:r>
        <w:t>Go to Setup — Object Manager — Student__c.</w:t>
      </w:r>
    </w:p>
    <w:p>
      <w:pPr>
        <w:jc w:val="left"/>
      </w:pPr>
      <w:r>
        <w:t>Click Page Layouts — open the main layout.</w:t>
      </w:r>
    </w:p>
    <w:p>
      <w:pPr>
        <w:jc w:val="left"/>
      </w:pPr>
      <w:r>
        <w:t>In the palette, select Related Lists.</w:t>
      </w:r>
    </w:p>
    <w:p>
      <w:pPr>
        <w:jc w:val="left"/>
      </w:pPr>
      <w:r>
        <w:t>Drag Enrollments related list onto the layout.</w:t>
      </w:r>
    </w:p>
    <w:p>
      <w:pPr>
        <w:jc w:val="left"/>
      </w:pPr>
      <w:r>
        <w:t>Customize columns if needed — Save.</w:t>
      </w:r>
    </w:p>
    <w:p>
      <w:pPr>
        <w:jc w:val="left"/>
      </w:pPr>
      <w:r>
        <w:t>b) Course — Enrollment Related List</w:t>
      </w:r>
    </w:p>
    <w:p>
      <w:pPr>
        <w:jc w:val="left"/>
      </w:pPr>
      <w:r>
        <w:t>Go to Object Manager — Course__c — Page Layouts.</w:t>
      </w:r>
    </w:p>
    <w:p>
      <w:pPr>
        <w:jc w:val="left"/>
      </w:pPr>
      <w:r>
        <w:t>Open layout — add Enrollments related list.</w:t>
      </w:r>
    </w:p>
    <w:p>
      <w:pPr>
        <w:jc w:val="left"/>
      </w:pPr>
      <w:r>
        <w:t>Save.</w:t>
      </w:r>
    </w:p>
    <w:p>
      <w:pPr>
        <w:jc w:val="left"/>
      </w:pPr>
      <w:r>
        <w:t>c) Instructor — Enrollment Related List</w:t>
      </w:r>
    </w:p>
    <w:p>
      <w:pPr>
        <w:jc w:val="left"/>
      </w:pPr>
      <w:r>
        <w:t>Go to Object Manager — Instructor__c — Page Layouts.</w:t>
      </w:r>
    </w:p>
    <w:p>
      <w:pPr>
        <w:jc w:val="left"/>
      </w:pPr>
      <w:r>
        <w:t>Open layout — add Enrollments related list.</w:t>
      </w:r>
    </w:p>
    <w:p>
      <w:pPr>
        <w:jc w:val="left"/>
      </w:pPr>
      <w:r>
        <w:t>Save.</w:t>
      </w:r>
    </w:p>
    <w:p>
      <w:pPr>
        <w:pStyle w:val="Heading1"/>
        <w:spacing w:after="80"/>
        <w:jc w:val="left"/>
      </w:pPr>
    </w:p>
    <w:p>
      <w:pPr>
        <w:spacing w:after="80"/>
        <w:jc w:val="left"/>
      </w:pPr>
    </w:p>
    <w:p>
      <w:pPr>
        <w:pStyle w:val="Heading1"/>
        <w:spacing w:after="80"/>
        <w:jc w:val="left"/>
      </w:pPr>
    </w:p>
    <w:p>
      <w:pPr>
        <w:pStyle w:val="Heading1"/>
        <w:spacing w:after="80"/>
        <w:jc w:val="left"/>
      </w:pPr>
      <w:r>
        <w:br/>
      </w:r>
    </w:p>
    <w:p>
      <w:pPr>
        <w:pStyle w:val="Heading2"/>
        <w:jc w:val="left"/>
      </w:pPr>
      <w:r>
        <w:rPr>
          <w:b/>
        </w:rPr>
        <w:t>Milestone 10 — Automation with Flow</w:t>
      </w:r>
    </w:p>
    <w:p>
      <w:pPr>
        <w:spacing w:after="80"/>
        <w:jc w:val="left"/>
      </w:pPr>
    </w:p>
    <w:p>
      <w:pPr>
        <w:pStyle w:val="Heading2"/>
        <w:jc w:val="left"/>
      </w:pPr>
      <w:r>
        <w:rPr>
          <w:b/>
        </w:rPr>
        <w:t>Activity 1: Auto-Populate Enrollment Date (Record-Triggered Flow)</w:t>
      </w:r>
    </w:p>
    <w:p>
      <w:pPr>
        <w:spacing w:after="80"/>
        <w:jc w:val="left"/>
      </w:pPr>
    </w:p>
    <w:p>
      <w:pPr>
        <w:jc w:val="left"/>
      </w:pPr>
      <w:r>
        <w:t>Purpose:</w:t>
      </w:r>
    </w:p>
    <w:p>
      <w:pPr>
        <w:jc w:val="left"/>
      </w:pPr>
      <w:r>
        <w:t>Set Enrollment_Date__c to today when Enrollment is created.</w:t>
      </w:r>
    </w:p>
    <w:p>
      <w:pPr>
        <w:spacing w:after="80"/>
        <w:jc w:val="left"/>
      </w:pPr>
    </w:p>
    <w:p>
      <w:pPr>
        <w:jc w:val="left"/>
      </w:pPr>
      <w:r>
        <w:t>Steps:</w:t>
      </w:r>
    </w:p>
    <w:p>
      <w:pPr>
        <w:spacing w:after="80"/>
        <w:jc w:val="left"/>
      </w:pPr>
    </w:p>
    <w:p>
      <w:pPr>
        <w:spacing w:after="80"/>
        <w:jc w:val="left"/>
      </w:pPr>
    </w:p>
    <w:p>
      <w:pPr>
        <w:jc w:val="left"/>
      </w:pPr>
      <w:r>
        <w:t>7.Save as SetEnrollmentDate — Activate.</w:t>
      </w:r>
    </w:p>
    <w:p>
      <w:pPr>
        <w:spacing w:after="80"/>
        <w:jc w:val="left"/>
      </w:pPr>
    </w:p>
    <w:p>
      <w:pPr>
        <w:spacing w:after="80"/>
        <w:jc w:val="left"/>
      </w:pPr>
    </w:p>
    <w:p>
      <w:pPr>
        <w:spacing w:after="80"/>
        <w:jc w:val="left"/>
      </w:pPr>
    </w:p>
    <w:p>
      <w:pPr>
        <w:spacing w:after="80"/>
        <w:jc w:val="left"/>
      </w:pPr>
    </w:p>
    <w:p>
      <w:pPr>
        <w:pStyle w:val="Heading2"/>
        <w:spacing w:after="80"/>
        <w:jc w:val="left"/>
      </w:pPr>
    </w:p>
    <w:p>
      <w:pPr>
        <w:pStyle w:val="Heading2"/>
        <w:spacing w:after="80"/>
        <w:jc w:val="left"/>
      </w:pPr>
    </w:p>
    <w:p>
      <w:pPr>
        <w:pStyle w:val="Heading2"/>
        <w:jc w:val="left"/>
      </w:pPr>
      <w:r>
        <w:rPr>
          <w:b/>
        </w:rPr>
        <w:t>Activity 2: Send Email When Enrollment Approved</w:t>
      </w:r>
    </w:p>
    <w:p>
      <w:pPr>
        <w:spacing w:after="80"/>
        <w:jc w:val="left"/>
      </w:pPr>
    </w:p>
    <w:p>
      <w:pPr>
        <w:jc w:val="left"/>
      </w:pPr>
      <w:r>
        <w:t>Purpose:</w:t>
      </w:r>
    </w:p>
    <w:p>
      <w:pPr>
        <w:jc w:val="left"/>
      </w:pPr>
      <w:r>
        <w:t>When Enrollment_Status__c = Approved, send email, alert admin, and set Student to Active.</w:t>
      </w:r>
    </w:p>
    <w:p>
      <w:pPr>
        <w:jc w:val="left"/>
      </w:pPr>
      <w:r>
        <w:t>Steps (high level for document):</w:t>
      </w: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pStyle w:val="Heading2"/>
        <w:jc w:val="left"/>
      </w:pPr>
      <w:r>
        <w:rPr>
          <w:b/>
        </w:rPr>
        <w:t>Activity 3: Auto-Assign Instructor Based on Course Category</w:t>
      </w:r>
    </w:p>
    <w:p>
      <w:pPr>
        <w:spacing w:after="80"/>
        <w:jc w:val="left"/>
      </w:pPr>
    </w:p>
    <w:p>
      <w:pPr>
        <w:jc w:val="left"/>
      </w:pPr>
      <w:r>
        <w:t>Purpose:</w:t>
      </w:r>
    </w:p>
    <w:p>
      <w:pPr>
        <w:jc w:val="left"/>
      </w:pPr>
      <w:r>
        <w:t>Assign Instructor automatically based on Course category.</w:t>
      </w:r>
    </w:p>
    <w:p>
      <w:pPr>
        <w:spacing w:after="80"/>
        <w:jc w:val="left"/>
      </w:pPr>
    </w:p>
    <w:p>
      <w:pPr>
        <w:jc w:val="left"/>
      </w:pPr>
      <w:r>
        <w:t>Rules:</w:t>
      </w:r>
    </w:p>
    <w:p>
      <w:pPr>
        <w:spacing w:after="80"/>
        <w:jc w:val="left"/>
      </w:pPr>
    </w:p>
    <w:p>
      <w:pPr>
        <w:jc w:val="left"/>
      </w:pPr>
      <w:r>
        <w:t>Technical — Instructor A</w:t>
      </w:r>
    </w:p>
    <w:p>
      <w:pPr>
        <w:jc w:val="left"/>
      </w:pPr>
      <w:r>
        <w:t>Language — Instructor B</w:t>
      </w:r>
    </w:p>
    <w:p>
      <w:pPr>
        <w:jc w:val="left"/>
      </w:pPr>
      <w:r>
        <w:t>Non-Technical — Instructor C</w:t>
      </w:r>
    </w:p>
    <w:p>
      <w:pPr>
        <w:spacing w:after="80"/>
        <w:jc w:val="left"/>
      </w:pPr>
    </w:p>
    <w:p>
      <w:pPr>
        <w:spacing w:after="80"/>
        <w:jc w:val="left"/>
      </w:pPr>
    </w:p>
    <w:p>
      <w:pPr>
        <w:jc w:val="left"/>
      </w:pPr>
      <w:r>
        <w:t>Steps:</w:t>
      </w:r>
    </w:p>
    <w:p>
      <w:pPr>
        <w:spacing w:after="80"/>
        <w:jc w:val="left"/>
      </w:pPr>
    </w:p>
    <w:p>
      <w:pPr>
        <w:spacing w:after="80"/>
        <w:jc w:val="left"/>
      </w:pPr>
    </w:p>
    <w:p>
      <w:pPr>
        <w:spacing w:after="80"/>
        <w:jc w:val="left"/>
      </w:pPr>
    </w:p>
    <w:p>
      <w:pPr>
        <w:spacing w:after="80"/>
        <w:jc w:val="left"/>
      </w:pPr>
    </w:p>
    <w:p>
      <w:pPr>
        <w:spacing w:after="80"/>
        <w:jc w:val="left"/>
      </w:pPr>
    </w:p>
    <w:p>
      <w:pPr>
        <w:pStyle w:val="Heading2"/>
        <w:jc w:val="left"/>
      </w:pPr>
      <w:r>
        <w:rPr>
          <w:b/>
        </w:rPr>
        <w:t>Activity 4: Auto-Create Task for Follow-Up</w:t>
      </w:r>
    </w:p>
    <w:p>
      <w:pPr>
        <w:spacing w:after="80"/>
        <w:jc w:val="left"/>
      </w:pPr>
    </w:p>
    <w:p>
      <w:pPr>
        <w:jc w:val="left"/>
      </w:pPr>
      <w:r>
        <w:t>Purpose:</w:t>
      </w:r>
    </w:p>
    <w:p>
      <w:pPr>
        <w:jc w:val="left"/>
      </w:pPr>
      <w:r>
        <w:t>When Enrollment is —Requested—, create a follow-up task for Admin.</w:t>
      </w:r>
    </w:p>
    <w:p>
      <w:pPr>
        <w:spacing w:after="80"/>
        <w:jc w:val="left"/>
      </w:pPr>
    </w:p>
    <w:p>
      <w:pPr>
        <w:jc w:val="left"/>
      </w:pPr>
      <w:r>
        <w:t>Steps:</w:t>
      </w:r>
    </w:p>
    <w:p>
      <w:pPr>
        <w:spacing w:after="80"/>
        <w:jc w:val="left"/>
      </w:pPr>
    </w:p>
    <w:p>
      <w:pPr>
        <w:spacing w:after="80"/>
        <w:jc w:val="left"/>
      </w:pPr>
    </w:p>
    <w:p>
      <w:pPr>
        <w:spacing w:after="80"/>
        <w:jc w:val="left"/>
      </w:pPr>
    </w:p>
    <w:p>
      <w:pPr>
        <w:spacing w:after="80"/>
        <w:jc w:val="left"/>
      </w:pPr>
    </w:p>
    <w:p>
      <w:pPr>
        <w:pStyle w:val="Heading2"/>
        <w:jc w:val="left"/>
      </w:pPr>
      <w:r>
        <w:rPr>
          <w:b/>
        </w:rPr>
        <w:t>Milestone 11 — Reports:</w:t>
      </w:r>
    </w:p>
    <w:p>
      <w:pPr>
        <w:pStyle w:val="Heading2"/>
        <w:jc w:val="left"/>
      </w:pPr>
      <w:r>
        <w:rPr>
          <w:b/>
        </w:rPr>
        <w:t>Activity 1: Create —Students by Status— Report</w:t>
      </w:r>
    </w:p>
    <w:p>
      <w:pPr>
        <w:spacing w:after="80"/>
        <w:jc w:val="left"/>
      </w:pPr>
    </w:p>
    <w:p>
      <w:pPr>
        <w:jc w:val="left"/>
      </w:pPr>
      <w:r>
        <w:t xml:space="preserve">1.Go to </w:t>
      </w:r>
      <w:r>
        <w:rPr>
          <w:b/>
        </w:rPr>
        <w:t>Reports</w:t>
      </w:r>
      <w:r>
        <w:t xml:space="preserve"> — </w:t>
      </w:r>
      <w:r>
        <w:rPr>
          <w:b/>
        </w:rPr>
        <w:t>New Report</w:t>
      </w:r>
      <w:r>
        <w:t>.</w:t>
      </w:r>
      <w:r>
        <w:br/>
      </w:r>
      <w:r>
        <w:t xml:space="preserve">2.Report Type: </w:t>
      </w:r>
      <w:r>
        <w:t>Students</w:t>
      </w:r>
      <w:r>
        <w:t>.</w:t>
      </w:r>
      <w:r>
        <w:br/>
      </w:r>
      <w:r>
        <w:t xml:space="preserve">3.Group rows by </w:t>
      </w:r>
      <w:r>
        <w:t>Status__c</w:t>
      </w:r>
      <w:r>
        <w:t>.</w:t>
      </w:r>
      <w:r>
        <w:br/>
      </w:r>
      <w:r>
        <w:t>4.Add columns as needed (Name, Email, Phone).</w:t>
      </w:r>
      <w:r>
        <w:br/>
      </w:r>
      <w:r>
        <w:t xml:space="preserve">5.Save as </w:t>
      </w:r>
      <w:r>
        <w:t>Students by Status</w:t>
      </w:r>
      <w:r>
        <w:t>.</w:t>
      </w:r>
    </w:p>
    <w:p>
      <w:pPr>
        <w:spacing w:after="80"/>
        <w:jc w:val="left"/>
      </w:pPr>
    </w:p>
    <w:p>
      <w:pPr>
        <w:spacing w:after="80"/>
        <w:jc w:val="left"/>
      </w:pPr>
    </w:p>
    <w:p>
      <w:pPr>
        <w:spacing w:after="80"/>
        <w:jc w:val="left"/>
      </w:pPr>
    </w:p>
    <w:p>
      <w:pPr>
        <w:pStyle w:val="Heading2"/>
        <w:jc w:val="left"/>
      </w:pPr>
      <w:r>
        <w:rPr>
          <w:b/>
        </w:rPr>
        <w:t>Activity 2: Create —Enrollments by Course— Report</w:t>
      </w:r>
    </w:p>
    <w:p>
      <w:pPr>
        <w:spacing w:after="80"/>
        <w:jc w:val="left"/>
      </w:pPr>
    </w:p>
    <w:p>
      <w:pPr>
        <w:jc w:val="left"/>
      </w:pPr>
      <w:r>
        <w:t xml:space="preserve">1.New Report — Report Type: </w:t>
      </w:r>
      <w:r>
        <w:t>Enrollments</w:t>
      </w:r>
      <w:r>
        <w:t>.</w:t>
      </w:r>
      <w:r>
        <w:br/>
      </w:r>
      <w:r>
        <w:t xml:space="preserve">2.Grouprows by </w:t>
      </w:r>
      <w:r>
        <w:t>Course__r.Name</w:t>
      </w:r>
      <w:r>
        <w:t>.</w:t>
      </w:r>
      <w:r>
        <w:br/>
      </w:r>
      <w:r>
        <w:t>3.Show Record  Count per course.</w:t>
      </w:r>
      <w:r>
        <w:br/>
      </w:r>
      <w:r>
        <w:t xml:space="preserve">4.Save as </w:t>
      </w:r>
      <w:r>
        <w:t>Enrollments by Course</w:t>
      </w:r>
    </w:p>
    <w:p>
      <w:pPr>
        <w:spacing w:after="80"/>
        <w:jc w:val="left"/>
      </w:pPr>
    </w:p>
    <w:p>
      <w:pPr>
        <w:spacing w:after="80"/>
        <w:jc w:val="left"/>
      </w:pPr>
    </w:p>
    <w:p>
      <w:pPr>
        <w:pStyle w:val="Heading2"/>
        <w:jc w:val="left"/>
      </w:pPr>
      <w:r>
        <w:rPr>
          <w:b/>
        </w:rPr>
        <w:t>Activity 3: Create —Pending Enrollment Approvals— Report</w:t>
      </w:r>
    </w:p>
    <w:p>
      <w:pPr>
        <w:spacing w:after="80"/>
        <w:jc w:val="left"/>
      </w:pPr>
    </w:p>
    <w:p>
      <w:pPr>
        <w:spacing w:after="80"/>
        <w:jc w:val="left"/>
      </w:pPr>
    </w:p>
    <w:p>
      <w:pPr>
        <w:spacing w:after="80"/>
        <w:jc w:val="left"/>
      </w:pPr>
    </w:p>
    <w:p>
      <w:pPr>
        <w:pStyle w:val="Heading2"/>
        <w:jc w:val="left"/>
      </w:pPr>
      <w:r>
        <w:rPr>
          <w:b/>
        </w:rPr>
        <w:t>Activity 4: Create —Revenue Report (Fees Paid)— Report</w:t>
      </w:r>
    </w:p>
    <w:p>
      <w:pPr>
        <w:spacing w:after="80"/>
        <w:jc w:val="left"/>
      </w:pPr>
    </w:p>
    <w:p>
      <w:pPr>
        <w:jc w:val="left"/>
      </w:pPr>
      <w:r>
        <w:t xml:space="preserve">1.New Report — </w:t>
      </w:r>
      <w:r>
        <w:t>Enrollments</w:t>
      </w:r>
      <w:r>
        <w:t xml:space="preserve"> report type.</w:t>
      </w:r>
      <w:r>
        <w:br/>
      </w:r>
      <w:r>
        <w:t xml:space="preserve">2.Filter: </w:t>
      </w:r>
      <w:r>
        <w:t>Fees_Paid__c = TRUE</w:t>
      </w:r>
      <w:r>
        <w:t>.</w:t>
      </w:r>
      <w:r>
        <w:br/>
      </w:r>
      <w:r>
        <w:t xml:space="preserve">3.Group by </w:t>
      </w:r>
      <w:r>
        <w:t>Course__r.Name</w:t>
      </w:r>
      <w:r>
        <w:t>.</w:t>
      </w:r>
      <w:r>
        <w:br/>
      </w:r>
      <w:r>
        <w:t xml:space="preserve">4.Summarize </w:t>
      </w:r>
      <w:r>
        <w:t>Course_Fee__c</w:t>
      </w:r>
      <w:r>
        <w:t xml:space="preserve"> or similar fee field.</w:t>
      </w:r>
      <w:r>
        <w:br/>
      </w:r>
      <w:r>
        <w:t xml:space="preserve">5.Save as </w:t>
      </w:r>
      <w:r>
        <w:t>Revenue Report — Fees Paid</w:t>
      </w:r>
      <w:r>
        <w:t>.</w:t>
      </w:r>
    </w:p>
    <w:p>
      <w:pPr>
        <w:spacing w:after="80"/>
        <w:jc w:val="left"/>
      </w:pPr>
    </w:p>
    <w:p>
      <w:pPr>
        <w:pStyle w:val="Heading2"/>
        <w:jc w:val="left"/>
      </w:pPr>
      <w:r>
        <w:rPr>
          <w:b/>
        </w:rPr>
        <w:t>Milestone 12 — Dashboards:</w:t>
      </w:r>
    </w:p>
    <w:p>
      <w:pPr>
        <w:spacing w:after="80"/>
        <w:jc w:val="left"/>
      </w:pPr>
    </w:p>
    <w:p>
      <w:pPr>
        <w:pStyle w:val="Heading2"/>
        <w:jc w:val="left"/>
      </w:pPr>
      <w:r>
        <w:rPr>
          <w:b/>
        </w:rPr>
        <w:t>Activity 1: Create —Student Managemet Dnashboard—</w:t>
      </w:r>
    </w:p>
    <w:p>
      <w:pPr>
        <w:spacing w:after="80"/>
        <w:jc w:val="left"/>
      </w:pPr>
    </w:p>
    <w:p>
      <w:pPr>
        <w:jc w:val="left"/>
      </w:pPr>
      <w:r>
        <w:rPr>
          <w:b/>
        </w:rPr>
        <w:t>Steps:</w:t>
      </w:r>
    </w:p>
    <w:p>
      <w:pPr>
        <w:spacing w:after="80"/>
        <w:jc w:val="left"/>
      </w:pPr>
    </w:p>
    <w:p>
      <w:pPr>
        <w:jc w:val="left"/>
      </w:pPr>
      <w:r>
        <w:t>Add components:</w:t>
      </w:r>
    </w:p>
    <w:p>
      <w:pPr>
        <w:spacing w:after="80"/>
        <w:jc w:val="left"/>
      </w:pPr>
    </w:p>
    <w:p>
      <w:pPr>
        <w:spacing w:after="80"/>
        <w:jc w:val="left"/>
      </w:pPr>
    </w:p>
    <w:p>
      <w:pPr>
        <w:jc w:val="left"/>
      </w:pPr>
      <w:r>
        <w:t xml:space="preserve">Click </w:t>
      </w:r>
      <w:r>
        <w:rPr>
          <w:b/>
        </w:rPr>
        <w:t>Save</w:t>
      </w:r>
      <w:r>
        <w:t xml:space="preserve"> — </w:t>
      </w:r>
      <w:r>
        <w:rPr>
          <w:b/>
        </w:rPr>
        <w:t>Done</w:t>
      </w:r>
      <w:r>
        <w:t>.</w:t>
      </w:r>
    </w:p>
    <w:p>
      <w:pPr>
        <w:spacing w:after="80"/>
        <w:jc w:val="left"/>
      </w:pPr>
    </w:p>
    <w:p>
      <w:pPr>
        <w:spacing w:after="80"/>
        <w:jc w:val="left"/>
      </w:pPr>
    </w:p>
    <w:p>
      <w:pPr>
        <w:pStyle w:val="Heading2"/>
        <w:jc w:val="left"/>
      </w:pPr>
      <w:r>
        <w:rPr>
          <w:b/>
        </w:rPr>
        <w:t>Milestone 13 — Security Setup</w:t>
      </w:r>
    </w:p>
    <w:p>
      <w:pPr>
        <w:pStyle w:val="Heading2"/>
        <w:jc w:val="left"/>
      </w:pPr>
      <w:r>
        <w:rPr>
          <w:b/>
        </w:rPr>
        <w:t>Activity 1: Configure Profiles</w:t>
      </w:r>
    </w:p>
    <w:p>
      <w:pPr>
        <w:jc w:val="left"/>
      </w:pPr>
      <w:r>
        <w:rPr>
          <w:b/>
        </w:rPr>
        <w:t>):</w:t>
      </w:r>
    </w:p>
    <w:p>
      <w:pPr>
        <w:jc w:val="left"/>
      </w:pPr>
      <w:r>
        <w:t xml:space="preserve">Repeat similarly for </w:t>
      </w:r>
      <w:r>
        <w:rPr>
          <w:b/>
        </w:rPr>
        <w:t>Instructor</w:t>
      </w:r>
      <w:r>
        <w:t xml:space="preserve"> profile with </w:t>
      </w:r>
      <w:r>
        <w:rPr>
          <w:b/>
        </w:rPr>
        <w:t>Read-Only</w:t>
      </w:r>
      <w:r>
        <w:t xml:space="preserve"> on Enrollments</w:t>
      </w:r>
    </w:p>
    <w:p>
      <w:pPr>
        <w:spacing w:after="80"/>
        <w:jc w:val="left"/>
      </w:pPr>
    </w:p>
    <w:p>
      <w:pPr>
        <w:pStyle w:val="Heading2"/>
        <w:jc w:val="left"/>
      </w:pPr>
      <w:r>
        <w:rPr>
          <w:b/>
        </w:rPr>
        <w:t>Activity 2: Create Permission Sets</w:t>
      </w:r>
    </w:p>
    <w:p>
      <w:pPr>
        <w:spacing w:after="80"/>
        <w:jc w:val="left"/>
      </w:pPr>
    </w:p>
    <w:p>
      <w:pPr>
        <w:spacing w:after="80"/>
        <w:jc w:val="left"/>
      </w:pPr>
    </w:p>
    <w:p>
      <w:pPr>
        <w:pStyle w:val="Heading2"/>
        <w:jc w:val="left"/>
      </w:pPr>
      <w:r>
        <w:rPr>
          <w:b/>
        </w:rPr>
        <w:t>Activity 3: Configure Sharing &amp; OWD</w:t>
      </w:r>
    </w:p>
    <w:p>
      <w:pPr>
        <w:spacing w:after="80"/>
        <w:jc w:val="left"/>
      </w:pPr>
    </w:p>
    <w:p>
      <w:pPr>
        <w:jc w:val="left"/>
      </w:pPr>
      <w:r>
        <w:rPr>
          <w:b/>
        </w:rPr>
        <w:t>Steps:</w:t>
      </w:r>
    </w:p>
    <w:p>
      <w:pPr>
        <w:jc w:val="left"/>
      </w:pPr>
      <w:r>
        <w:t>For Instructor access to assigned Enrollments, optionally:</w:t>
      </w:r>
    </w:p>
    <w:p>
      <w:pPr>
        <w:spacing w:after="80"/>
        <w:jc w:val="both"/>
      </w:pPr>
    </w:p>
    <w:p>
      <w:pPr>
        <w:pStyle w:val="Heading1"/>
        <w:spacing w:after="80"/>
        <w:jc w:val="both"/>
      </w:pPr>
    </w:p>
    <w:p>
      <w:pPr>
        <w:pStyle w:val="Heading1"/>
        <w:jc w:val="both"/>
      </w:pPr>
      <w:r>
        <w:rPr>
          <w:b/>
        </w:rPr>
        <w:t>7. FUNCTIONAL &amp; PERFORMANCE TESTING</w:t>
      </w:r>
    </w:p>
    <w:p>
      <w:pPr>
        <w:spacing w:after="80"/>
        <w:jc w:val="left"/>
      </w:pPr>
      <w:r>
        <w:t xml:space="preserve"> </w:t>
      </w:r>
    </w:p>
    <w:p>
      <w:pPr>
        <w:jc w:val="both"/>
      </w:pPr>
      <w: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pPr>
        <w:pStyle w:val="Heading2"/>
        <w:jc w:val="both"/>
      </w:pPr>
      <w:r>
        <w:rPr>
          <w:b/>
        </w:rPr>
        <w:t>8. ADVANTAGES &amp; DISADVANTAGES</w:t>
      </w:r>
    </w:p>
    <w:p>
      <w:pPr>
        <w:pStyle w:val="Heading3"/>
        <w:jc w:val="both"/>
      </w:pPr>
      <w:r>
        <w:rPr>
          <w:b/>
        </w:rPr>
        <w:t>Advantages</w:t>
      </w:r>
    </w:p>
    <w:p>
      <w:pPr>
        <w:pStyle w:val="Heading3"/>
        <w:jc w:val="both"/>
      </w:pPr>
      <w:r>
        <w:rPr>
          <w:b/>
        </w:rPr>
        <w:t>Disadvantages</w:t>
      </w:r>
    </w:p>
    <w:p>
      <w:pPr>
        <w:spacing w:after="80"/>
        <w:jc w:val="both"/>
      </w:pPr>
    </w:p>
    <w:p>
      <w:pPr>
        <w:pStyle w:val="Heading1"/>
        <w:jc w:val="both"/>
      </w:pPr>
      <w:r>
        <w:rPr>
          <w:b/>
        </w:rPr>
        <w:t>9. Conclusion:</w:t>
      </w:r>
    </w:p>
    <w:p>
      <w:pPr>
        <w:spacing w:after="80"/>
        <w:jc w:val="left"/>
      </w:pPr>
    </w:p>
    <w:p>
      <w:pPr>
        <w:jc w:val="both"/>
      </w:pPr>
      <w: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pPr>
        <w:spacing w:after="80"/>
        <w:jc w:val="both"/>
      </w:pPr>
    </w:p>
    <w:p>
      <w:pPr>
        <w:pStyle w:val="Heading2"/>
        <w:jc w:val="both"/>
      </w:pPr>
      <w:r>
        <w:rPr>
          <w:b/>
        </w:rPr>
        <w:t>10. FUTURE SCOPE</w:t>
      </w:r>
    </w:p>
    <w:p>
      <w:pPr>
        <w:pStyle w:val="Heading2"/>
        <w:jc w:val="both"/>
      </w:pPr>
      <w:r>
        <w:rPr>
          <w:b/>
        </w:rPr>
        <w:t>11. APPENDIX</w:t>
      </w:r>
    </w:p>
    <w:p>
      <w:pPr>
        <w:spacing w:after="80"/>
        <w:jc w:val="both"/>
      </w:pPr>
    </w:p>
    <w:p>
      <w:pPr>
        <w:pStyle w:val="Heading1"/>
        <w:jc w:val="left"/>
      </w:pPr>
      <w:r>
        <w:t xml:space="preserve">                                       </w:t>
      </w:r>
      <w:r>
        <w:rPr>
          <w:b/>
        </w:rPr>
        <w:t xml:space="preserve"> Thank You</w:t>
      </w: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both"/>
      </w:pPr>
    </w:p>
    <w:p>
      <w:pPr>
        <w:spacing w:after="80"/>
        <w:jc w:val="both"/>
      </w:pPr>
    </w:p>
    <w:p>
      <w:pPr>
        <w:spacing w:after="80"/>
        <w:jc w:val="both"/>
      </w:pPr>
    </w:p>
    <w:p>
      <w:pPr>
        <w:spacing w:after="80"/>
        <w:jc w:val="both"/>
      </w:pPr>
    </w:p>
    <w:p>
      <w:pPr>
        <w:spacing w:after="80"/>
        <w:jc w:val="both"/>
      </w:pPr>
    </w:p>
    <w:p>
      <w:pPr>
        <w:spacing w:after="80"/>
        <w:jc w:val="both"/>
      </w:pPr>
    </w:p>
    <w:p>
      <w:pPr>
        <w:spacing w:after="80"/>
        <w:jc w:val="both"/>
      </w:pPr>
      <w:r>
        <w:t xml:space="preserve"> </w:t>
      </w:r>
    </w:p>
    <w:p>
      <w:pPr>
        <w:spacing w:after="80"/>
        <w:jc w:val="both"/>
      </w:pPr>
    </w:p>
    <w:p>
      <w:pPr>
        <w:spacing w:after="80"/>
        <w:jc w:val="both"/>
      </w:pPr>
    </w:p>
    <w:p>
      <w:pPr>
        <w:spacing w:after="80"/>
        <w:jc w:val="both"/>
      </w:pPr>
    </w:p>
    <w:p>
      <w:pPr>
        <w:spacing w:after="80"/>
        <w:jc w:val="both"/>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p>
      <w:pPr>
        <w:spacing w:after="80"/>
        <w:jc w:val="left"/>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